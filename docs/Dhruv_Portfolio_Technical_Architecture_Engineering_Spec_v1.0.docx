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DHruv — Technical Architecture &amp; Engineering Specification</w:t>
      </w:r>
    </w:p>
    <w:p>
      <w:r>
        <w:t>From Roots to Code | Version 1.0 | Implementation Baseline | 21 August 2026</w:t>
      </w:r>
    </w:p>
    <w:p>
      <w:r>
        <w:t>Companion documents: Product Requirements Document v1.0 and UX/UI Design Specification v1.0</w:t>
      </w:r>
    </w:p>
    <w:p>
      <w:pPr>
        <w:pStyle w:val="Heading1"/>
      </w:pPr>
      <w:r>
        <w:t>1. Purpose</w:t>
      </w:r>
    </w:p>
    <w:p>
      <w:r>
        <w:t>This document defines the engineering architecture required to implement the portfolio without changing the approved product or visual direction. It is the technical source of truth for the coding agent and developer.</w:t>
      </w:r>
    </w:p>
    <w:p>
      <w:pPr>
        <w:pStyle w:val="Heading1"/>
      </w:pPr>
      <w:r>
        <w:t>2. Engineering Principles</w:t>
      </w:r>
    </w:p>
    <w:p>
      <w:pPr>
        <w:pStyle w:val="ListNumber"/>
      </w:pPr>
      <w:r>
        <w:t>Content, presentation, and animation logic must remain separated.</w:t>
      </w:r>
    </w:p>
    <w:p>
      <w:pPr>
        <w:pStyle w:val="ListNumber"/>
      </w:pPr>
      <w:r>
        <w:t>Prefer the simplest technology that achieves the approved effect.</w:t>
      </w:r>
    </w:p>
    <w:p>
      <w:pPr>
        <w:pStyle w:val="ListNumber"/>
      </w:pPr>
      <w:r>
        <w:t>GSAP/ScrollTrigger is the primary cinematic animation system.</w:t>
      </w:r>
    </w:p>
    <w:p>
      <w:pPr>
        <w:pStyle w:val="ListNumber"/>
      </w:pPr>
      <w:r>
        <w:t>Three.js/WebGL is optional and must never become a dependency for core content.</w:t>
      </w:r>
    </w:p>
    <w:p>
      <w:pPr>
        <w:pStyle w:val="ListNumber"/>
      </w:pPr>
      <w:r>
        <w:t>Animation must degrade gracefully.</w:t>
      </w:r>
    </w:p>
    <w:p>
      <w:pPr>
        <w:pStyle w:val="ListNumber"/>
      </w:pPr>
      <w:r>
        <w:t>Performance, accessibility, and semantic HTML are first-class requirements.</w:t>
      </w:r>
    </w:p>
    <w:p>
      <w:pPr>
        <w:pStyle w:val="ListNumber"/>
      </w:pPr>
      <w:r>
        <w:t>Do not introduce a backend unless a real product requirement appears.</w:t>
      </w:r>
    </w:p>
    <w:p>
      <w:pPr>
        <w:pStyle w:val="Heading1"/>
      </w:pPr>
      <w:r>
        <w:t>3. Technology Stack</w:t>
      </w:r>
    </w:p>
    <w:p>
      <w:pPr>
        <w:pStyle w:val="ListBullet"/>
      </w:pPr>
      <w:r>
        <w:t>Framework: Next.js with App Router.</w:t>
      </w:r>
    </w:p>
    <w:p>
      <w:pPr>
        <w:pStyle w:val="ListBullet"/>
      </w:pPr>
      <w:r>
        <w:t>Language: TypeScript with strict mode enabled.</w:t>
      </w:r>
    </w:p>
    <w:p>
      <w:pPr>
        <w:pStyle w:val="ListBullet"/>
      </w:pPr>
      <w:r>
        <w:t>Styling: Tailwind CSS plus centralized CSS/design tokens where needed.</w:t>
      </w:r>
    </w:p>
    <w:p>
      <w:pPr>
        <w:pStyle w:val="ListBullet"/>
      </w:pPr>
      <w:r>
        <w:t>Animation: GSAP + ScrollTrigger.</w:t>
      </w:r>
    </w:p>
    <w:p>
      <w:pPr>
        <w:pStyle w:val="ListBullet"/>
      </w:pPr>
      <w:r>
        <w:t>Smooth scrolling: Lenis, with reduced-motion and fallback handling.</w:t>
      </w:r>
    </w:p>
    <w:p>
      <w:pPr>
        <w:pStyle w:val="ListBullet"/>
      </w:pPr>
      <w:r>
        <w:t>Component transitions: Framer Motion only when it provides a clear benefit; avoid overlapping animation systems.</w:t>
      </w:r>
    </w:p>
    <w:p>
      <w:pPr>
        <w:pStyle w:val="ListBullet"/>
      </w:pPr>
      <w:r>
        <w:t>3D: Three.js only for an approved, performance-tested effect.</w:t>
      </w:r>
    </w:p>
    <w:p>
      <w:pPr>
        <w:pStyle w:val="ListBullet"/>
      </w:pPr>
      <w:r>
        <w:t>Icons: lightweight SVG/icon library or inline SVG; avoid large icon bundles.</w:t>
      </w:r>
    </w:p>
    <w:p>
      <w:pPr>
        <w:pStyle w:val="ListBullet"/>
      </w:pPr>
      <w:r>
        <w:t>Fonts: self-host or use a reliable font loading strategy for Noto Serif Devanagari and Manrope.</w:t>
      </w:r>
    </w:p>
    <w:p>
      <w:pPr>
        <w:pStyle w:val="ListBullet"/>
      </w:pPr>
      <w:r>
        <w:t>Deployment: Vercel.</w:t>
      </w:r>
    </w:p>
    <w:p>
      <w:pPr>
        <w:pStyle w:val="ListBullet"/>
      </w:pPr>
      <w:r>
        <w:t>Repository: GitHub.</w:t>
      </w:r>
    </w:p>
    <w:p>
      <w:pPr>
        <w:pStyle w:val="Heading1"/>
      </w:pPr>
      <w:r>
        <w:t>4. Runtime Architecture</w:t>
      </w:r>
    </w:p>
    <w:p>
      <w:r>
        <w:t>The application is a single portfolio experience composed of independent sections. The page should remain mostly static in content structure while scroll timelines control visual presentation.</w:t>
      </w:r>
    </w:p>
    <w:p>
      <w:r>
        <w:t>High-level flow: Next.js page shell → global providers → navigation → section components → local animation hooks → content data → optimized media.</w:t>
      </w:r>
    </w:p>
    <w:p>
      <w:pPr>
        <w:pStyle w:val="Heading2"/>
      </w:pPr>
      <w:r>
        <w:t>Server/client boundary</w:t>
      </w:r>
    </w:p>
    <w:p>
      <w:pPr>
        <w:pStyle w:val="ListBullet"/>
      </w:pPr>
      <w:r>
        <w:t>Keep static content and metadata server-rendered where possible.</w:t>
      </w:r>
    </w:p>
    <w:p>
      <w:pPr>
        <w:pStyle w:val="ListBullet"/>
      </w:pPr>
      <w:r>
        <w:t>Use client components only where browser APIs, GSAP, pointer events, or interactive state are required.</w:t>
      </w:r>
    </w:p>
    <w:p>
      <w:pPr>
        <w:pStyle w:val="ListBullet"/>
      </w:pPr>
      <w:r>
        <w:t>Do not mark the entire application as a client component.</w:t>
      </w:r>
    </w:p>
    <w:p>
      <w:pPr>
        <w:pStyle w:val="ListBullet"/>
      </w:pPr>
      <w:r>
        <w:t>Isolate animation-heavy sections behind client boundaries.</w:t>
      </w:r>
    </w:p>
    <w:p>
      <w:pPr>
        <w:pStyle w:val="Heading1"/>
      </w:pPr>
      <w:r>
        <w:t>5. Recommended Project Structure</w:t>
      </w:r>
    </w:p>
    <w:p>
      <w:r>
        <w:t>app/</w:t>
        <w:br/>
        <w:t xml:space="preserve">  layout.tsx</w:t>
        <w:br/>
        <w:t xml:space="preserve">  page.tsx</w:t>
        <w:br/>
        <w:t xml:space="preserve">  not-found.tsx</w:t>
        <w:br/>
        <w:t xml:space="preserve">  globals.css</w:t>
        <w:br/>
        <w:br/>
        <w:t>components/</w:t>
        <w:br/>
        <w:t xml:space="preserve">  layout/</w:t>
        <w:br/>
        <w:t xml:space="preserve">    SiteNavigation.tsx</w:t>
        <w:br/>
        <w:t xml:space="preserve">    SectionIndicator.tsx</w:t>
        <w:br/>
        <w:t xml:space="preserve">  hero/</w:t>
        <w:br/>
        <w:t xml:space="preserve">    OpeningScene.tsx</w:t>
        <w:br/>
        <w:t xml:space="preserve">    PortraitReveal.tsx</w:t>
        <w:br/>
        <w:t xml:space="preserve">  sections/</w:t>
        <w:br/>
        <w:t xml:space="preserve">    AboutSection.tsx</w:t>
        <w:br/>
        <w:t xml:space="preserve">    SkillsSection.tsx</w:t>
        <w:br/>
        <w:t xml:space="preserve">    ProjectsSection.tsx</w:t>
        <w:br/>
        <w:t xml:space="preserve">    JourneySection.tsx</w:t>
        <w:br/>
        <w:t xml:space="preserve">    PhilosophySection.tsx</w:t>
        <w:br/>
        <w:t xml:space="preserve">    FutureSection.tsx</w:t>
        <w:br/>
        <w:t xml:space="preserve">    ContactSection.tsx</w:t>
        <w:br/>
        <w:t xml:space="preserve">  projects/</w:t>
        <w:br/>
        <w:t xml:space="preserve">    ProjectScene.tsx</w:t>
        <w:br/>
        <w:t xml:space="preserve">    ProjectMedia.tsx</w:t>
        <w:br/>
        <w:t xml:space="preserve">  ui/</w:t>
        <w:br/>
        <w:t xml:space="preserve">    MagneticLink.tsx</w:t>
        <w:br/>
        <w:t xml:space="preserve">    SectionLabel.tsx</w:t>
        <w:br/>
        <w:t xml:space="preserve">    FocusRing.tsx</w:t>
        <w:br/>
        <w:br/>
        <w:t>animations/</w:t>
        <w:br/>
        <w:t xml:space="preserve">  heroTimeline.ts</w:t>
        <w:br/>
        <w:t xml:space="preserve">  projectTimeline.ts</w:t>
        <w:br/>
        <w:t xml:space="preserve">  journeyTimeline.ts</w:t>
        <w:br/>
        <w:t xml:space="preserve">  sectionTransitions.ts</w:t>
        <w:br/>
        <w:t xml:space="preserve">  motionPreferences.ts</w:t>
        <w:br/>
        <w:br/>
        <w:t>hooks/</w:t>
        <w:br/>
        <w:t xml:space="preserve">  useGsapContext.ts</w:t>
        <w:br/>
        <w:t xml:space="preserve">  useReducedMotion.ts</w:t>
        <w:br/>
        <w:t xml:space="preserve">  useMediaQuery.ts</w:t>
        <w:br/>
        <w:br/>
        <w:t>data/</w:t>
        <w:br/>
        <w:t xml:space="preserve">  profile.ts</w:t>
        <w:br/>
        <w:t xml:space="preserve">  projects.ts</w:t>
        <w:br/>
        <w:t xml:space="preserve">  skills.ts</w:t>
        <w:br/>
        <w:t xml:space="preserve">  journey.ts</w:t>
        <w:br/>
        <w:br/>
        <w:t>lib/</w:t>
        <w:br/>
        <w:t xml:space="preserve">  metadata.ts</w:t>
        <w:br/>
        <w:t xml:space="preserve">  utils.ts</w:t>
        <w:br/>
        <w:br/>
        <w:t>public/</w:t>
        <w:br/>
        <w:t xml:space="preserve">  images/</w:t>
        <w:br/>
        <w:t xml:space="preserve">  textures/</w:t>
        <w:br/>
        <w:t xml:space="preserve">  icons/</w:t>
        <w:br/>
        <w:t xml:space="preserve">  resume/</w:t>
        <w:br/>
        <w:br/>
        <w:t>types/</w:t>
        <w:br/>
        <w:t xml:space="preserve">  content.ts</w:t>
        <w:br/>
        <w:t xml:space="preserve">  animation.ts</w:t>
      </w:r>
    </w:p>
    <w:p>
      <w:pPr>
        <w:pStyle w:val="Heading1"/>
      </w:pPr>
      <w:r>
        <w:t>6. Component Architecture</w:t>
      </w:r>
    </w:p>
    <w:p>
      <w:pPr>
        <w:pStyle w:val="Heading2"/>
      </w:pPr>
      <w:r>
        <w:t>OpeningScene</w:t>
      </w:r>
    </w:p>
    <w:p>
      <w:r>
        <w:t>Owns the initial Shri composition and hero ScrollTrigger timeline. It should not own project data, navigation state, or global content.</w:t>
      </w:r>
    </w:p>
    <w:p>
      <w:pPr>
        <w:pStyle w:val="Heading2"/>
      </w:pPr>
      <w:r>
        <w:t>PortraitReveal</w:t>
      </w:r>
    </w:p>
    <w:p>
      <w:r>
        <w:t>Purely responsible for portrait media treatment: mask, opacity, scale, blur, and responsive fallback.</w:t>
      </w:r>
    </w:p>
    <w:p>
      <w:pPr>
        <w:pStyle w:val="Heading2"/>
      </w:pPr>
      <w:r>
        <w:t>SiteNavigation</w:t>
      </w:r>
    </w:p>
    <w:p>
      <w:r>
        <w:t>Appears after Hero readiness/threshold. Provides section anchors, keyboard access, mobile menu, and active-section indication.</w:t>
      </w:r>
    </w:p>
    <w:p>
      <w:pPr>
        <w:pStyle w:val="Heading2"/>
      </w:pPr>
      <w:r>
        <w:t>ProjectScene</w:t>
      </w:r>
    </w:p>
    <w:p>
      <w:r>
        <w:t>Reusable project presentation shell driven by a Project data object. No hardcoded project-specific animation logic.</w:t>
      </w:r>
    </w:p>
    <w:p>
      <w:pPr>
        <w:pStyle w:val="Heading2"/>
      </w:pPr>
      <w:r>
        <w:t>JourneyTimeline</w:t>
      </w:r>
    </w:p>
    <w:p>
      <w:r>
        <w:t>Consumes ordered journey data and renders desktop horizontal or mobile vertical variants.</w:t>
      </w:r>
    </w:p>
    <w:p>
      <w:pPr>
        <w:pStyle w:val="Heading2"/>
      </w:pPr>
      <w:r>
        <w:t>ContactSection</w:t>
      </w:r>
    </w:p>
    <w:p>
      <w:r>
        <w:t>Uses static external links. No backend/contact form unless explicitly added later.</w:t>
      </w:r>
    </w:p>
    <w:p>
      <w:pPr>
        <w:pStyle w:val="Heading1"/>
      </w:pPr>
      <w:r>
        <w:t>7. Content/Data Architecture</w:t>
      </w:r>
    </w:p>
    <w:p>
      <w:pPr>
        <w:pStyle w:val="Heading2"/>
      </w:pPr>
      <w:r>
        <w:t>Profile</w:t>
      </w:r>
    </w:p>
    <w:p>
      <w:r>
        <w:t>Fields: name, displayName, role, bio, portrait, resumeUrl, githubUrl, linkedinUrl, email, selectedSkills.</w:t>
      </w:r>
    </w:p>
    <w:p>
      <w:pPr>
        <w:pStyle w:val="Heading2"/>
      </w:pPr>
      <w:r>
        <w:t>Project</w:t>
      </w:r>
    </w:p>
    <w:p>
      <w:r>
        <w:t>Fields: id, title, slug, shortDescription, description, role, technologies[], image, gallery[], liveUrl?, githubUrl?, featured, order.</w:t>
      </w:r>
    </w:p>
    <w:p>
      <w:pPr>
        <w:pStyle w:val="Heading2"/>
      </w:pPr>
      <w:r>
        <w:t>SkillGroup</w:t>
      </w:r>
    </w:p>
    <w:p>
      <w:r>
        <w:t>Fields: id, SanskritLabel, EnglishLabel, skills[], order.</w:t>
      </w:r>
    </w:p>
    <w:p>
      <w:pPr>
        <w:pStyle w:val="Heading2"/>
      </w:pPr>
      <w:r>
        <w:t>JourneyItem</w:t>
      </w:r>
    </w:p>
    <w:p>
      <w:r>
        <w:t>Fields: id, period, title, description, category, optional media, order.</w:t>
      </w:r>
    </w:p>
    <w:p>
      <w:r>
        <w:t>Content should be stored in typed TypeScript objects initially. A CMS is unnecessary for v1 unless frequent non-developer editing becomes a requirement.</w:t>
      </w:r>
    </w:p>
    <w:p>
      <w:pPr>
        <w:pStyle w:val="Heading1"/>
      </w:pPr>
      <w:r>
        <w:t>8. Animation Architecture</w:t>
      </w:r>
    </w:p>
    <w:p>
      <w:pPr>
        <w:pStyle w:val="Heading2"/>
      </w:pPr>
      <w:r>
        <w:t>GSAP setup</w:t>
      </w:r>
    </w:p>
    <w:p>
      <w:pPr>
        <w:pStyle w:val="ListBullet"/>
      </w:pPr>
      <w:r>
        <w:t>Use gsap.context() or an equivalent scoped cleanup pattern per component.</w:t>
      </w:r>
    </w:p>
    <w:p>
      <w:pPr>
        <w:pStyle w:val="ListBullet"/>
      </w:pPr>
      <w:r>
        <w:t>Register ScrollTrigger once in a controlled module.</w:t>
      </w:r>
    </w:p>
    <w:p>
      <w:pPr>
        <w:pStyle w:val="ListBullet"/>
      </w:pPr>
      <w:r>
        <w:t>Create timelines inside useLayoutEffect/useEffect after DOM availability.</w:t>
      </w:r>
    </w:p>
    <w:p>
      <w:pPr>
        <w:pStyle w:val="ListBullet"/>
      </w:pPr>
      <w:r>
        <w:t>Always return cleanup/revert on unmount.</w:t>
      </w:r>
    </w:p>
    <w:p>
      <w:pPr>
        <w:pStyle w:val="ListBullet"/>
      </w:pPr>
      <w:r>
        <w:t>Do not create duplicate ScrollTriggers on hot reload or route transitions.</w:t>
      </w:r>
    </w:p>
    <w:p>
      <w:pPr>
        <w:pStyle w:val="ListBullet"/>
      </w:pPr>
      <w:r>
        <w:t>Use refs instead of querySelector-heavy global selectors.</w:t>
      </w:r>
    </w:p>
    <w:p>
      <w:pPr>
        <w:pStyle w:val="Heading2"/>
      </w:pPr>
      <w:r>
        <w:t>ScrollTrigger</w:t>
      </w:r>
    </w:p>
    <w:p>
      <w:r>
        <w:t>Use scrubbed timelines for cinematic scenes. Use enter/reveal triggers for simple sections. Avoid dozens of independent triggers when one timeline can coordinate a scene.</w:t>
      </w:r>
    </w:p>
    <w:p>
      <w:pPr>
        <w:pStyle w:val="Heading2"/>
      </w:pPr>
      <w:r>
        <w:t>Animation ownership</w:t>
      </w:r>
    </w:p>
    <w:p>
      <w:r>
        <w:t>Each section owns its animation timeline. Cross-section transitions should be defined in animations/sectionTransitions.ts only when they need shared behavior.</w:t>
      </w:r>
    </w:p>
    <w:p>
      <w:pPr>
        <w:pStyle w:val="Heading1"/>
      </w:pPr>
      <w:r>
        <w:t>9. Hero Technical Specification</w:t>
      </w:r>
    </w:p>
    <w:p>
      <w:pPr>
        <w:pStyle w:val="ListNumber"/>
      </w:pPr>
      <w:r>
        <w:t>Render Shri and decorative Sanskrit fragments as semantic/decorative DOM.</w:t>
      </w:r>
    </w:p>
    <w:p>
      <w:pPr>
        <w:pStyle w:val="ListNumber"/>
      </w:pPr>
      <w:r>
        <w:t>Render portrait as optimized image with fixed aspect ratio container.</w:t>
      </w:r>
    </w:p>
    <w:p>
      <w:pPr>
        <w:pStyle w:val="ListNumber"/>
      </w:pPr>
      <w:r>
        <w:t>Create one master ScrollTrigger timeline for the hero.</w:t>
      </w:r>
    </w:p>
    <w:p>
      <w:pPr>
        <w:pStyle w:val="ListNumber"/>
      </w:pPr>
      <w:r>
        <w:t>Pin the hero only for the duration required by the choreography.</w:t>
      </w:r>
    </w:p>
    <w:p>
      <w:pPr>
        <w:pStyle w:val="ListNumber"/>
      </w:pPr>
      <w:r>
        <w:t>Animate transform/opacity/filter/clip-path rather than layout properties.</w:t>
      </w:r>
    </w:p>
    <w:p>
      <w:pPr>
        <w:pStyle w:val="ListNumber"/>
      </w:pPr>
      <w:r>
        <w:t>Reveal identity text after portrait reaches its target state.</w:t>
      </w:r>
    </w:p>
    <w:p>
      <w:pPr>
        <w:pStyle w:val="ListNumber"/>
      </w:pPr>
      <w:r>
        <w:t>At the end of the timeline, allow normal document flow to continue.</w:t>
      </w:r>
    </w:p>
    <w:p>
      <w:pPr>
        <w:pStyle w:val="ListNumber"/>
      </w:pPr>
      <w:r>
        <w:t>Ensure the reduced-motion version skips the pin/scrub choreography.</w:t>
      </w:r>
    </w:p>
    <w:p>
      <w:r>
        <w:t>The Hero must be validated before building the rest of the portfolio because it determines the animation infrastructure.</w:t>
      </w:r>
    </w:p>
    <w:p>
      <w:pPr>
        <w:pStyle w:val="Heading1"/>
      </w:pPr>
      <w:r>
        <w:t>10. Lenis Integration</w:t>
      </w:r>
    </w:p>
    <w:p>
      <w:pPr>
        <w:pStyle w:val="ListBullet"/>
      </w:pPr>
      <w:r>
        <w:t>Initialize Lenis once at the application experience level.</w:t>
      </w:r>
    </w:p>
    <w:p>
      <w:pPr>
        <w:pStyle w:val="ListBullet"/>
      </w:pPr>
      <w:r>
        <w:t>Connect Lenis requestAnimationFrame to GSAP/ScrollTrigger correctly.</w:t>
      </w:r>
    </w:p>
    <w:p>
      <w:pPr>
        <w:pStyle w:val="ListBullet"/>
      </w:pPr>
      <w:r>
        <w:t>Do not run duplicate animation loops.</w:t>
      </w:r>
    </w:p>
    <w:p>
      <w:pPr>
        <w:pStyle w:val="ListBullet"/>
      </w:pPr>
      <w:r>
        <w:t>Disable or simplify smooth scrolling when prefers-reduced-motion is active.</w:t>
      </w:r>
    </w:p>
    <w:p>
      <w:pPr>
        <w:pStyle w:val="ListBullet"/>
      </w:pPr>
      <w:r>
        <w:t>Provide a safe native-scroll fallback if initialization fails.</w:t>
      </w:r>
    </w:p>
    <w:p>
      <w:pPr>
        <w:pStyle w:val="Heading1"/>
      </w:pPr>
      <w:r>
        <w:t>11. Responsive Engineering</w:t>
      </w:r>
    </w:p>
    <w:p>
      <w:r>
        <w:t>Use CSS media queries for layout and JavaScript media queries only when animation behavior genuinely differs.</w:t>
      </w:r>
    </w:p>
    <w:p>
      <w:pPr>
        <w:pStyle w:val="ListBullet"/>
      </w:pPr>
      <w:r>
        <w:t>Desktop: full Hero choreography, horizontal project/timeline scenes where approved.</w:t>
      </w:r>
    </w:p>
    <w:p>
      <w:pPr>
        <w:pStyle w:val="ListBullet"/>
      </w:pPr>
      <w:r>
        <w:t>Tablet: reduced travel and typography.</w:t>
      </w:r>
    </w:p>
    <w:p>
      <w:pPr>
        <w:pStyle w:val="ListBullet"/>
      </w:pPr>
      <w:r>
        <w:t>Mobile: vertically composed sections; no forced horizontal scroll.</w:t>
      </w:r>
    </w:p>
    <w:p>
      <w:pPr>
        <w:pStyle w:val="ListBullet"/>
      </w:pPr>
      <w:r>
        <w:t>Do not branch the entire application into separate desktop/mobile pages.</w:t>
      </w:r>
    </w:p>
    <w:p>
      <w:pPr>
        <w:pStyle w:val="ListBullet"/>
      </w:pPr>
      <w:r>
        <w:t>Use shared content and mostly shared components with responsive presentation variants.</w:t>
      </w:r>
    </w:p>
    <w:p>
      <w:pPr>
        <w:pStyle w:val="Heading1"/>
      </w:pPr>
      <w:r>
        <w:t>12. Performance Architecture</w:t>
      </w:r>
    </w:p>
    <w:p>
      <w:pPr>
        <w:pStyle w:val="Heading2"/>
      </w:pPr>
      <w:r>
        <w:t>Media</w:t>
      </w:r>
    </w:p>
    <w:p>
      <w:pPr>
        <w:pStyle w:val="ListBullet"/>
      </w:pPr>
      <w:r>
        <w:t>Use Next/Image for raster images.</w:t>
      </w:r>
    </w:p>
    <w:p>
      <w:pPr>
        <w:pStyle w:val="ListBullet"/>
      </w:pPr>
      <w:r>
        <w:t>Provide explicit dimensions/aspect ratios to prevent layout shift.</w:t>
      </w:r>
    </w:p>
    <w:p>
      <w:pPr>
        <w:pStyle w:val="ListBullet"/>
      </w:pPr>
      <w:r>
        <w:t>Use AVIF/WebP where appropriate.</w:t>
      </w:r>
    </w:p>
    <w:p>
      <w:pPr>
        <w:pStyle w:val="ListBullet"/>
      </w:pPr>
      <w:r>
        <w:t>Lazy-load non-critical project media.</w:t>
      </w:r>
    </w:p>
    <w:p>
      <w:pPr>
        <w:pStyle w:val="ListBullet"/>
      </w:pPr>
      <w:r>
        <w:t>Preload only the Hero portrait/critical fonts if measurements justify it.</w:t>
      </w:r>
    </w:p>
    <w:p>
      <w:pPr>
        <w:pStyle w:val="Heading2"/>
      </w:pPr>
      <w:r>
        <w:t>JavaScript</w:t>
      </w:r>
    </w:p>
    <w:p>
      <w:pPr>
        <w:pStyle w:val="ListBullet"/>
      </w:pPr>
      <w:r>
        <w:t>Keep initial JS small.</w:t>
      </w:r>
    </w:p>
    <w:p>
      <w:pPr>
        <w:pStyle w:val="ListBullet"/>
      </w:pPr>
      <w:r>
        <w:t>Dynamic import Three.js/WebGL.</w:t>
      </w:r>
    </w:p>
    <w:p>
      <w:pPr>
        <w:pStyle w:val="ListBullet"/>
      </w:pPr>
      <w:r>
        <w:t>Avoid large utility libraries for trivial functionality.</w:t>
      </w:r>
    </w:p>
    <w:p>
      <w:pPr>
        <w:pStyle w:val="ListBullet"/>
      </w:pPr>
      <w:r>
        <w:t>Do not load analytics before the core experience is usable unless required.</w:t>
      </w:r>
    </w:p>
    <w:p>
      <w:pPr>
        <w:pStyle w:val="Heading2"/>
      </w:pPr>
      <w:r>
        <w:t>Animation</w:t>
      </w:r>
    </w:p>
    <w:p>
      <w:pPr>
        <w:pStyle w:val="ListBullet"/>
      </w:pPr>
      <w:r>
        <w:t>Prefer transform and opacity.</w:t>
      </w:r>
    </w:p>
    <w:p>
      <w:pPr>
        <w:pStyle w:val="ListBullet"/>
      </w:pPr>
      <w:r>
        <w:t>Avoid continuous expensive filters on large surfaces.</w:t>
      </w:r>
    </w:p>
    <w:p>
      <w:pPr>
        <w:pStyle w:val="ListBullet"/>
      </w:pPr>
      <w:r>
        <w:t>Do not animate huge DOM trees individually.</w:t>
      </w:r>
    </w:p>
    <w:p>
      <w:pPr>
        <w:pStyle w:val="ListBullet"/>
      </w:pPr>
      <w:r>
        <w:t>Use will-change sparingly and only during active animation.</w:t>
      </w:r>
    </w:p>
    <w:p>
      <w:pPr>
        <w:pStyle w:val="ListBullet"/>
      </w:pPr>
      <w:r>
        <w:t>Kill/revert timelines when components unmount.</w:t>
      </w:r>
    </w:p>
    <w:p>
      <w:pPr>
        <w:pStyle w:val="Heading1"/>
      </w:pPr>
      <w:r>
        <w:t>13. WebGL / Three.js Policy</w:t>
      </w:r>
    </w:p>
    <w:p>
      <w:r>
        <w:t>Three.js is not part of the mandatory architecture. It may be introduced only after GSAP/CSS has been tested and found insufficient for a specific approved visual.</w:t>
      </w:r>
    </w:p>
    <w:p>
      <w:pPr>
        <w:pStyle w:val="ListBullet"/>
      </w:pPr>
      <w:r>
        <w:t>Must be dynamically loaded.</w:t>
      </w:r>
    </w:p>
    <w:p>
      <w:pPr>
        <w:pStyle w:val="ListBullet"/>
      </w:pPr>
      <w:r>
        <w:t>Must have a static/fallback visual.</w:t>
      </w:r>
    </w:p>
    <w:p>
      <w:pPr>
        <w:pStyle w:val="ListBullet"/>
      </w:pPr>
      <w:r>
        <w:t>Must respect reduced motion.</w:t>
      </w:r>
    </w:p>
    <w:p>
      <w:pPr>
        <w:pStyle w:val="ListBullet"/>
      </w:pPr>
      <w:r>
        <w:t>Must not block the initial render.</w:t>
      </w:r>
    </w:p>
    <w:p>
      <w:pPr>
        <w:pStyle w:val="ListBullet"/>
      </w:pPr>
      <w:r>
        <w:t>Must be tested on mid-range mobile hardware.</w:t>
      </w:r>
    </w:p>
    <w:p>
      <w:pPr>
        <w:pStyle w:val="ListBullet"/>
      </w:pPr>
      <w:r>
        <w:t>Must not be used merely to display a 3D object with no narrative value.</w:t>
      </w:r>
    </w:p>
    <w:p>
      <w:pPr>
        <w:pStyle w:val="Heading1"/>
      </w:pPr>
      <w:r>
        <w:t>14. Accessibility Engineering</w:t>
      </w:r>
    </w:p>
    <w:p>
      <w:pPr>
        <w:pStyle w:val="ListBullet"/>
      </w:pPr>
      <w:r>
        <w:t>Use semantic headings in order.</w:t>
      </w:r>
    </w:p>
    <w:p>
      <w:pPr>
        <w:pStyle w:val="ListBullet"/>
      </w:pPr>
      <w:r>
        <w:t>Use landmark elements: header, nav, main, section, footer.</w:t>
      </w:r>
    </w:p>
    <w:p>
      <w:pPr>
        <w:pStyle w:val="ListBullet"/>
      </w:pPr>
      <w:r>
        <w:t>Decorative Sanskrit text uses aria-hidden=true.</w:t>
      </w:r>
    </w:p>
    <w:p>
      <w:pPr>
        <w:pStyle w:val="ListBullet"/>
      </w:pPr>
      <w:r>
        <w:t>Interactive controls use button/a elements, not clickable divs.</w:t>
      </w:r>
    </w:p>
    <w:p>
      <w:pPr>
        <w:pStyle w:val="ListBullet"/>
      </w:pPr>
      <w:r>
        <w:t>All links have meaningful accessible names.</w:t>
      </w:r>
    </w:p>
    <w:p>
      <w:pPr>
        <w:pStyle w:val="ListBullet"/>
      </w:pPr>
      <w:r>
        <w:t>Keyboard focus remains visible.</w:t>
      </w:r>
    </w:p>
    <w:p>
      <w:pPr>
        <w:pStyle w:val="ListBullet"/>
      </w:pPr>
      <w:r>
        <w:t>Mobile menu traps focus only if implemented as a true modal; otherwise manage focus appropriately.</w:t>
      </w:r>
    </w:p>
    <w:p>
      <w:pPr>
        <w:pStyle w:val="ListBullet"/>
      </w:pPr>
      <w:r>
        <w:t>Reduced-motion mode disables major scroll transformations.</w:t>
      </w:r>
    </w:p>
    <w:p>
      <w:pPr>
        <w:pStyle w:val="ListBullet"/>
      </w:pPr>
      <w:r>
        <w:t>Images have useful alt text unless decorative.</w:t>
      </w:r>
    </w:p>
    <w:p>
      <w:pPr>
        <w:pStyle w:val="Heading1"/>
      </w:pPr>
      <w:r>
        <w:t>15. SEO Engineering</w:t>
      </w:r>
    </w:p>
    <w:p>
      <w:pPr>
        <w:pStyle w:val="ListBullet"/>
      </w:pPr>
      <w:r>
        <w:t>Generate metadata in app/layout.tsx or route metadata.</w:t>
      </w:r>
    </w:p>
    <w:p>
      <w:pPr>
        <w:pStyle w:val="ListBullet"/>
      </w:pPr>
      <w:r>
        <w:t>Use descriptive title and meta description.</w:t>
      </w:r>
    </w:p>
    <w:p>
      <w:pPr>
        <w:pStyle w:val="ListBullet"/>
      </w:pPr>
      <w:r>
        <w:t>Add Open Graph/Twitter metadata.</w:t>
      </w:r>
    </w:p>
    <w:p>
      <w:pPr>
        <w:pStyle w:val="ListBullet"/>
      </w:pPr>
      <w:r>
        <w:t>Provide canonical URL after production domain is known.</w:t>
      </w:r>
    </w:p>
    <w:p>
      <w:pPr>
        <w:pStyle w:val="ListBullet"/>
      </w:pPr>
      <w:r>
        <w:t>Use semantic text so important portfolio content is indexable.</w:t>
      </w:r>
    </w:p>
    <w:p>
      <w:pPr>
        <w:pStyle w:val="ListBullet"/>
      </w:pPr>
      <w:r>
        <w:t>Add favicon and manifest.</w:t>
      </w:r>
    </w:p>
    <w:p>
      <w:pPr>
        <w:pStyle w:val="ListBullet"/>
      </w:pPr>
      <w:r>
        <w:t>Optional JSON-LD Person/CreativeWork structured data may be added after validating schema.</w:t>
      </w:r>
    </w:p>
    <w:p>
      <w:pPr>
        <w:pStyle w:val="Heading1"/>
      </w:pPr>
      <w:r>
        <w:t>16. Security &amp; Privacy</w:t>
      </w:r>
    </w:p>
    <w:p>
      <w:pPr>
        <w:pStyle w:val="ListBullet"/>
      </w:pPr>
      <w:r>
        <w:t>No secrets in client-side environment variables.</w:t>
      </w:r>
    </w:p>
    <w:p>
      <w:pPr>
        <w:pStyle w:val="ListBullet"/>
      </w:pPr>
      <w:r>
        <w:t>Do not add API keys for a static portfolio unless a real integration requires one.</w:t>
      </w:r>
    </w:p>
    <w:p>
      <w:pPr>
        <w:pStyle w:val="ListBullet"/>
      </w:pPr>
      <w:r>
        <w:t>If a contact form is added, validate and rate-limit server-side.</w:t>
      </w:r>
    </w:p>
    <w:p>
      <w:pPr>
        <w:pStyle w:val="ListBullet"/>
      </w:pPr>
      <w:r>
        <w:t>External links should use appropriate rel attributes when needed.</w:t>
      </w:r>
    </w:p>
    <w:p>
      <w:pPr>
        <w:pStyle w:val="ListBullet"/>
      </w:pPr>
      <w:r>
        <w:t>Do not collect unnecessary personal visitor data.</w:t>
      </w:r>
    </w:p>
    <w:p>
      <w:pPr>
        <w:pStyle w:val="ListBullet"/>
      </w:pPr>
      <w:r>
        <w:t>Analytics must be privacy-conscious and optional.</w:t>
      </w:r>
    </w:p>
    <w:p>
      <w:pPr>
        <w:pStyle w:val="Heading1"/>
      </w:pPr>
      <w:r>
        <w:t>17. Error &amp; Failure Handling</w:t>
      </w:r>
    </w:p>
    <w:p>
      <w:pPr>
        <w:pStyle w:val="ListBullet"/>
      </w:pPr>
      <w:r>
        <w:t>Broken project images show a designed fallback surface rather than a broken image icon.</w:t>
      </w:r>
    </w:p>
    <w:p>
      <w:pPr>
        <w:pStyle w:val="ListBullet"/>
      </w:pPr>
      <w:r>
        <w:t>Missing optional project links hide the CTA rather than rendering dead buttons.</w:t>
      </w:r>
    </w:p>
    <w:p>
      <w:pPr>
        <w:pStyle w:val="ListBullet"/>
      </w:pPr>
      <w:r>
        <w:t>Animation initialization failure must leave readable static content.</w:t>
      </w:r>
    </w:p>
    <w:p>
      <w:pPr>
        <w:pStyle w:val="ListBullet"/>
      </w:pPr>
      <w:r>
        <w:t>Lenis/GSAP failure must not prevent scrolling.</w:t>
      </w:r>
    </w:p>
    <w:p>
      <w:pPr>
        <w:pStyle w:val="ListBullet"/>
      </w:pPr>
      <w:r>
        <w:t>WebGL failure must fall back automatically.</w:t>
      </w:r>
    </w:p>
    <w:p>
      <w:pPr>
        <w:pStyle w:val="ListBullet"/>
      </w:pPr>
      <w:r>
        <w:t>Unexpected client errors should not blank the whole page.</w:t>
      </w:r>
    </w:p>
    <w:p>
      <w:pPr>
        <w:pStyle w:val="Heading1"/>
      </w:pPr>
      <w:r>
        <w:t>18. Testing Strategy</w:t>
      </w:r>
    </w:p>
    <w:p>
      <w:pPr>
        <w:pStyle w:val="Heading2"/>
      </w:pPr>
      <w:r>
        <w:t>Unit/component</w:t>
      </w:r>
    </w:p>
    <w:p>
      <w:pPr>
        <w:pStyle w:val="ListBullet"/>
      </w:pPr>
      <w:r>
        <w:t>Validate content data types.</w:t>
      </w:r>
    </w:p>
    <w:p>
      <w:pPr>
        <w:pStyle w:val="ListBullet"/>
      </w:pPr>
      <w:r>
        <w:t>Test reusable navigation, project, and skill components.</w:t>
      </w:r>
    </w:p>
    <w:p>
      <w:pPr>
        <w:pStyle w:val="ListBullet"/>
      </w:pPr>
      <w:r>
        <w:t>Test link rendering when optional URLs are absent.</w:t>
      </w:r>
    </w:p>
    <w:p>
      <w:pPr>
        <w:pStyle w:val="Heading2"/>
      </w:pPr>
      <w:r>
        <w:t>Integration</w:t>
      </w:r>
    </w:p>
    <w:p>
      <w:pPr>
        <w:pStyle w:val="ListBullet"/>
      </w:pPr>
      <w:r>
        <w:t>Hero initializes only once.</w:t>
      </w:r>
    </w:p>
    <w:p>
      <w:pPr>
        <w:pStyle w:val="ListBullet"/>
      </w:pPr>
      <w:r>
        <w:t>ScrollTriggers are cleaned up.</w:t>
      </w:r>
    </w:p>
    <w:p>
      <w:pPr>
        <w:pStyle w:val="ListBullet"/>
      </w:pPr>
      <w:r>
        <w:t>Navigation anchors land on correct sections.</w:t>
      </w:r>
    </w:p>
    <w:p>
      <w:pPr>
        <w:pStyle w:val="ListBullet"/>
      </w:pPr>
      <w:r>
        <w:t>Mobile menu opens/closes and restores focus appropriately.</w:t>
      </w:r>
    </w:p>
    <w:p>
      <w:pPr>
        <w:pStyle w:val="Heading2"/>
      </w:pPr>
      <w:r>
        <w:t>Visual</w:t>
      </w:r>
    </w:p>
    <w:p>
      <w:pPr>
        <w:pStyle w:val="ListBullet"/>
      </w:pPr>
      <w:r>
        <w:t>Compare against approved desktop/mobile wireframes.</w:t>
      </w:r>
    </w:p>
    <w:p>
      <w:pPr>
        <w:pStyle w:val="ListBullet"/>
      </w:pPr>
      <w:r>
        <w:t>Check typography and spacing at target widths.</w:t>
      </w:r>
    </w:p>
    <w:p>
      <w:pPr>
        <w:pStyle w:val="ListBullet"/>
      </w:pPr>
      <w:r>
        <w:t>Check project image crops.</w:t>
      </w:r>
    </w:p>
    <w:p>
      <w:pPr>
        <w:pStyle w:val="ListBullet"/>
      </w:pPr>
      <w:r>
        <w:t>Check animation start/end states.</w:t>
      </w:r>
    </w:p>
    <w:p>
      <w:pPr>
        <w:pStyle w:val="Heading2"/>
      </w:pPr>
      <w:r>
        <w:t>Accessibility</w:t>
      </w:r>
    </w:p>
    <w:p>
      <w:pPr>
        <w:pStyle w:val="ListBullet"/>
      </w:pPr>
      <w:r>
        <w:t>Keyboard-only pass.</w:t>
      </w:r>
    </w:p>
    <w:p>
      <w:pPr>
        <w:pStyle w:val="ListBullet"/>
      </w:pPr>
      <w:r>
        <w:t>Reduced-motion pass.</w:t>
      </w:r>
    </w:p>
    <w:p>
      <w:pPr>
        <w:pStyle w:val="ListBullet"/>
      </w:pPr>
      <w:r>
        <w:t>Screen-reader landmark/heading pass.</w:t>
      </w:r>
    </w:p>
    <w:p>
      <w:pPr>
        <w:pStyle w:val="ListBullet"/>
      </w:pPr>
      <w:r>
        <w:t>Contrast pass.</w:t>
      </w:r>
    </w:p>
    <w:p>
      <w:pPr>
        <w:pStyle w:val="Heading2"/>
      </w:pPr>
      <w:r>
        <w:t>Performance</w:t>
      </w:r>
    </w:p>
    <w:p>
      <w:pPr>
        <w:pStyle w:val="ListBullet"/>
      </w:pPr>
      <w:r>
        <w:t>Measure Core Web Vitals.</w:t>
      </w:r>
    </w:p>
    <w:p>
      <w:pPr>
        <w:pStyle w:val="ListBullet"/>
      </w:pPr>
      <w:r>
        <w:t>Test slow CPU/network.</w:t>
      </w:r>
    </w:p>
    <w:p>
      <w:pPr>
        <w:pStyle w:val="ListBullet"/>
      </w:pPr>
      <w:r>
        <w:t>Test mid-range Android.</w:t>
      </w:r>
    </w:p>
    <w:p>
      <w:pPr>
        <w:pStyle w:val="ListBullet"/>
      </w:pPr>
      <w:r>
        <w:t>Verify lazy loading and bundle behavior.</w:t>
      </w:r>
    </w:p>
    <w:p>
      <w:pPr>
        <w:pStyle w:val="Heading1"/>
      </w:pPr>
      <w:r>
        <w:t>19. Browser &amp; Device Matrix</w:t>
      </w:r>
    </w:p>
    <w:p>
      <w:pPr>
        <w:pStyle w:val="ListBullet"/>
      </w:pPr>
      <w:r>
        <w:t>Chrome latest/current stable on Windows/macOS.</w:t>
      </w:r>
    </w:p>
    <w:p>
      <w:pPr>
        <w:pStyle w:val="ListBullet"/>
      </w:pPr>
      <w:r>
        <w:t>Edge current stable.</w:t>
      </w:r>
    </w:p>
    <w:p>
      <w:pPr>
        <w:pStyle w:val="ListBullet"/>
      </w:pPr>
      <w:r>
        <w:t>Safari current stable on macOS/iOS.</w:t>
      </w:r>
    </w:p>
    <w:p>
      <w:pPr>
        <w:pStyle w:val="ListBullet"/>
      </w:pPr>
      <w:r>
        <w:t>Firefox current stable.</w:t>
      </w:r>
    </w:p>
    <w:p>
      <w:pPr>
        <w:pStyle w:val="ListBullet"/>
      </w:pPr>
      <w:r>
        <w:t>Android Chrome current stable.</w:t>
      </w:r>
    </w:p>
    <w:p>
      <w:pPr>
        <w:pStyle w:val="ListBullet"/>
      </w:pPr>
      <w:r>
        <w:t>Reference widths: 1440, 1280, 1024, 768, 390, 360px.</w:t>
      </w:r>
    </w:p>
    <w:p>
      <w:pPr>
        <w:pStyle w:val="ListBullet"/>
      </w:pPr>
      <w:r>
        <w:t>Test touch, mouse wheel, and trackpad.</w:t>
      </w:r>
    </w:p>
    <w:p>
      <w:pPr>
        <w:pStyle w:val="Heading1"/>
      </w:pPr>
      <w:r>
        <w:t>20. Git &amp; Development Workflow</w:t>
      </w:r>
    </w:p>
    <w:p>
      <w:pPr>
        <w:pStyle w:val="ListNumber"/>
      </w:pPr>
      <w:r>
        <w:t>main = production-ready branch.</w:t>
      </w:r>
    </w:p>
    <w:p>
      <w:pPr>
        <w:pStyle w:val="ListNumber"/>
      </w:pPr>
      <w:r>
        <w:t>feature/* = isolated implementation work.</w:t>
      </w:r>
    </w:p>
    <w:p>
      <w:pPr>
        <w:pStyle w:val="ListNumber"/>
      </w:pPr>
      <w:r>
        <w:t>One logical change per commit where practical.</w:t>
      </w:r>
    </w:p>
    <w:p>
      <w:pPr>
        <w:pStyle w:val="ListNumber"/>
      </w:pPr>
      <w:r>
        <w:t>Run lint, typecheck, and build before merging.</w:t>
      </w:r>
    </w:p>
    <w:p>
      <w:pPr>
        <w:pStyle w:val="ListNumber"/>
      </w:pPr>
      <w:r>
        <w:t>Never commit secrets, local environment files, or generated build artifacts.</w:t>
      </w:r>
    </w:p>
    <w:p>
      <w:pPr>
        <w:pStyle w:val="ListNumber"/>
      </w:pPr>
      <w:r>
        <w:t>Keep design tokens and content changes separate from animation refactors where practical.</w:t>
      </w:r>
    </w:p>
    <w:p>
      <w:pPr>
        <w:pStyle w:val="Heading2"/>
      </w:pPr>
      <w:r>
        <w:t>Suggested checks</w:t>
      </w:r>
    </w:p>
    <w:p>
      <w:r>
        <w:t>npm run lint; npm run typecheck; npm run build. Add npm test if unit tests are introduced.</w:t>
      </w:r>
    </w:p>
    <w:p>
      <w:pPr>
        <w:pStyle w:val="Heading1"/>
      </w:pPr>
      <w:r>
        <w:t>21. Environment &amp; Deployment</w:t>
      </w:r>
    </w:p>
    <w:p>
      <w:r>
        <w:t>V1 should require no environment variables if it is a purely static portfolio. If a future integration requires configuration, use .env.local and document required variables in .env.example.</w:t>
      </w:r>
    </w:p>
    <w:p>
      <w:pPr>
        <w:pStyle w:val="ListBullet"/>
      </w:pPr>
      <w:r>
        <w:t>Deploy through Vercel.</w:t>
      </w:r>
    </w:p>
    <w:p>
      <w:pPr>
        <w:pStyle w:val="ListBullet"/>
      </w:pPr>
      <w:r>
        <w:t>Production build must pass before deployment.</w:t>
      </w:r>
    </w:p>
    <w:p>
      <w:pPr>
        <w:pStyle w:val="ListBullet"/>
      </w:pPr>
      <w:r>
        <w:t>Configure custom domain after first successful preview deployment.</w:t>
      </w:r>
    </w:p>
    <w:p>
      <w:pPr>
        <w:pStyle w:val="ListBullet"/>
      </w:pPr>
      <w:r>
        <w:t>Verify image optimization, metadata, social preview, redirects, and HTTPS.</w:t>
      </w:r>
    </w:p>
    <w:p>
      <w:pPr>
        <w:pStyle w:val="Heading1"/>
      </w:pPr>
      <w:r>
        <w:t>22. Dependency Rules</w:t>
      </w:r>
    </w:p>
    <w:p>
      <w:pPr>
        <w:pStyle w:val="ListBullet"/>
      </w:pPr>
      <w:r>
        <w:t>Every dependency must have a clear purpose.</w:t>
      </w:r>
    </w:p>
    <w:p>
      <w:pPr>
        <w:pStyle w:val="ListBullet"/>
      </w:pPr>
      <w:r>
        <w:t>Avoid duplicate libraries solving the same problem.</w:t>
      </w:r>
    </w:p>
    <w:p>
      <w:pPr>
        <w:pStyle w:val="ListBullet"/>
      </w:pPr>
      <w:r>
        <w:t>Prefer built-in Next.js/React/browser capabilities for simple tasks.</w:t>
      </w:r>
    </w:p>
    <w:p>
      <w:pPr>
        <w:pStyle w:val="ListBullet"/>
      </w:pPr>
      <w:r>
        <w:t>Pin compatible major versions and keep dependencies updated deliberately.</w:t>
      </w:r>
    </w:p>
    <w:p>
      <w:pPr>
        <w:pStyle w:val="ListBullet"/>
      </w:pPr>
      <w:r>
        <w:t>Remove unused packages before production.</w:t>
      </w:r>
    </w:p>
    <w:p>
      <w:pPr>
        <w:pStyle w:val="Heading1"/>
      </w:pPr>
      <w:r>
        <w:t>23. Engineering Definition of Done</w:t>
      </w:r>
    </w:p>
    <w:p>
      <w:pPr>
        <w:pStyle w:val="ListNumber"/>
      </w:pPr>
      <w:r>
        <w:t>Project builds cleanly in production mode.</w:t>
      </w:r>
    </w:p>
    <w:p>
      <w:pPr>
        <w:pStyle w:val="ListNumber"/>
      </w:pPr>
      <w:r>
        <w:t>TypeScript has no blocking type errors.</w:t>
      </w:r>
    </w:p>
    <w:p>
      <w:pPr>
        <w:pStyle w:val="ListNumber"/>
      </w:pPr>
      <w:r>
        <w:t>Lint passes.</w:t>
      </w:r>
    </w:p>
    <w:p>
      <w:pPr>
        <w:pStyle w:val="ListNumber"/>
      </w:pPr>
      <w:r>
        <w:t>Hero choreography works and cleans up correctly.</w:t>
      </w:r>
    </w:p>
    <w:p>
      <w:pPr>
        <w:pStyle w:val="ListNumber"/>
      </w:pPr>
      <w:r>
        <w:t>All sections render without JavaScript errors.</w:t>
      </w:r>
    </w:p>
    <w:p>
      <w:pPr>
        <w:pStyle w:val="ListNumber"/>
      </w:pPr>
      <w:r>
        <w:t>Mobile layout is intentionally responsive.</w:t>
      </w:r>
    </w:p>
    <w:p>
      <w:pPr>
        <w:pStyle w:val="ListNumber"/>
      </w:pPr>
      <w:r>
        <w:t>Reduced-motion experience is complete.</w:t>
      </w:r>
    </w:p>
    <w:p>
      <w:pPr>
        <w:pStyle w:val="ListNumber"/>
      </w:pPr>
      <w:r>
        <w:t>Keyboard navigation works.</w:t>
      </w:r>
    </w:p>
    <w:p>
      <w:pPr>
        <w:pStyle w:val="ListNumber"/>
      </w:pPr>
      <w:r>
        <w:t>Project links and contact links are valid.</w:t>
      </w:r>
    </w:p>
    <w:p>
      <w:pPr>
        <w:pStyle w:val="ListNumber"/>
      </w:pPr>
      <w:r>
        <w:t>Images are optimized and no major layout shifts occur.</w:t>
      </w:r>
    </w:p>
    <w:p>
      <w:pPr>
        <w:pStyle w:val="ListNumber"/>
      </w:pPr>
      <w:r>
        <w:t>Performance has been checked on a mid-range mobile device.</w:t>
      </w:r>
    </w:p>
    <w:p>
      <w:pPr>
        <w:pStyle w:val="ListNumber"/>
      </w:pPr>
      <w:r>
        <w:t>Vercel deployment succeeds.</w:t>
      </w:r>
    </w:p>
    <w:p>
      <w:pPr>
        <w:pStyle w:val="ListNumber"/>
      </w:pPr>
      <w:r>
        <w:t>README documents setup, scripts, content editing, and deployment.</w:t>
      </w:r>
    </w:p>
    <w:p>
      <w:pPr>
        <w:pStyle w:val="Heading1"/>
      </w:pPr>
      <w:r>
        <w:t>24. Recommended Implementation Order</w:t>
      </w:r>
    </w:p>
    <w:p>
      <w:pPr>
        <w:pStyle w:val="ListNumber"/>
      </w:pPr>
      <w:r>
        <w:t>Initialize Next.js + TypeScript + styling tokens.</w:t>
      </w:r>
    </w:p>
    <w:p>
      <w:pPr>
        <w:pStyle w:val="ListNumber"/>
      </w:pPr>
      <w:r>
        <w:t>Install/configure GSAP, ScrollTrigger, and Lenis.</w:t>
      </w:r>
    </w:p>
    <w:p>
      <w:pPr>
        <w:pStyle w:val="ListNumber"/>
      </w:pPr>
      <w:r>
        <w:t>Create global typography, colors, grid, and layout primitives.</w:t>
      </w:r>
    </w:p>
    <w:p>
      <w:pPr>
        <w:pStyle w:val="ListNumber"/>
      </w:pPr>
      <w:r>
        <w:t>Implement Hero only; validate scroll choreography.</w:t>
      </w:r>
    </w:p>
    <w:p>
      <w:pPr>
        <w:pStyle w:val="ListNumber"/>
      </w:pPr>
      <w:r>
        <w:t>Implement Navigation and section anchors.</w:t>
      </w:r>
    </w:p>
    <w:p>
      <w:pPr>
        <w:pStyle w:val="ListNumber"/>
      </w:pPr>
      <w:r>
        <w:t>Implement About and Skills.</w:t>
      </w:r>
    </w:p>
    <w:p>
      <w:pPr>
        <w:pStyle w:val="ListNumber"/>
      </w:pPr>
      <w:r>
        <w:t>Implement one complete ProjectScene.</w:t>
      </w:r>
    </w:p>
    <w:p>
      <w:pPr>
        <w:pStyle w:val="ListNumber"/>
      </w:pPr>
      <w:r>
        <w:t>Duplicate ProjectScene from typed data.</w:t>
      </w:r>
    </w:p>
    <w:p>
      <w:pPr>
        <w:pStyle w:val="ListNumber"/>
      </w:pPr>
      <w:r>
        <w:t>Implement Journey.</w:t>
      </w:r>
    </w:p>
    <w:p>
      <w:pPr>
        <w:pStyle w:val="ListNumber"/>
      </w:pPr>
      <w:r>
        <w:t>Implement Philosophy and Future transitions.</w:t>
      </w:r>
    </w:p>
    <w:p>
      <w:pPr>
        <w:pStyle w:val="ListNumber"/>
      </w:pPr>
      <w:r>
        <w:t>Implement Contact.</w:t>
      </w:r>
    </w:p>
    <w:p>
      <w:pPr>
        <w:pStyle w:val="ListNumber"/>
      </w:pPr>
      <w:r>
        <w:t>Build mobile-specific compositions.</w:t>
      </w:r>
    </w:p>
    <w:p>
      <w:pPr>
        <w:pStyle w:val="ListNumber"/>
      </w:pPr>
      <w:r>
        <w:t>Add reduced-motion and accessibility behavior.</w:t>
      </w:r>
    </w:p>
    <w:p>
      <w:pPr>
        <w:pStyle w:val="ListNumber"/>
      </w:pPr>
      <w:r>
        <w:t>Optimize assets and performance.</w:t>
      </w:r>
    </w:p>
    <w:p>
      <w:pPr>
        <w:pStyle w:val="ListNumber"/>
      </w:pPr>
      <w:r>
        <w:t>Run full QA matrix.</w:t>
      </w:r>
    </w:p>
    <w:p>
      <w:pPr>
        <w:pStyle w:val="ListNumber"/>
      </w:pPr>
      <w:r>
        <w:t>Deploy preview, validate, then production.</w:t>
      </w:r>
    </w:p>
    <w:p>
      <w:pPr>
        <w:pStyle w:val="Heading1"/>
      </w:pPr>
      <w:r>
        <w:t>25. Technical Guardrails for AI Coding Agents</w:t>
      </w:r>
    </w:p>
    <w:p>
      <w:pPr>
        <w:pStyle w:val="ListBullet"/>
      </w:pPr>
      <w:r>
        <w:t>Do not rewrite the architecture without explicit approval.</w:t>
      </w:r>
    </w:p>
    <w:p>
      <w:pPr>
        <w:pStyle w:val="ListBullet"/>
      </w:pPr>
      <w:r>
        <w:t>Do not add Three.js simply because it is available.</w:t>
      </w:r>
    </w:p>
    <w:p>
      <w:pPr>
        <w:pStyle w:val="ListBullet"/>
      </w:pPr>
      <w:r>
        <w:t>Do not invent project data, achievements, metrics, links, or biography.</w:t>
      </w:r>
    </w:p>
    <w:p>
      <w:pPr>
        <w:pStyle w:val="ListBullet"/>
      </w:pPr>
      <w:r>
        <w:t>Do not replace GSAP with another animation library without a concrete reason.</w:t>
      </w:r>
    </w:p>
    <w:p>
      <w:pPr>
        <w:pStyle w:val="ListBullet"/>
      </w:pPr>
      <w:r>
        <w:t>Do not turn the entire app into a client component.</w:t>
      </w:r>
    </w:p>
    <w:p>
      <w:pPr>
        <w:pStyle w:val="ListBullet"/>
      </w:pPr>
      <w:r>
        <w:t>Do not hardcode project-specific UI when a typed data-driven component can be reused.</w:t>
      </w:r>
    </w:p>
    <w:p>
      <w:pPr>
        <w:pStyle w:val="ListBullet"/>
      </w:pPr>
      <w:r>
        <w:t>Do not sacrifice mobile usability for desktop effects.</w:t>
      </w:r>
    </w:p>
    <w:p>
      <w:pPr>
        <w:pStyle w:val="ListBullet"/>
      </w:pPr>
      <w:r>
        <w:t>Do not hide essential content behind hover.</w:t>
      </w:r>
    </w:p>
    <w:p>
      <w:pPr>
        <w:pStyle w:val="ListBullet"/>
      </w:pPr>
      <w:r>
        <w:t>Do not create inaccessible custom controls.</w:t>
      </w:r>
    </w:p>
    <w:p>
      <w:pPr>
        <w:pStyle w:val="ListBullet"/>
      </w:pPr>
      <w:r>
        <w:t>Do not ship with console errors, dead links, or placeholder text.</w:t>
      </w:r>
    </w:p>
    <w:p>
      <w:pPr>
        <w:pStyle w:val="Heading1"/>
      </w:pPr>
      <w:r>
        <w:t>26. Open Technical Decisions</w:t>
      </w:r>
    </w:p>
    <w:p>
      <w:pPr>
        <w:pStyle w:val="ListBullet"/>
      </w:pPr>
      <w:r>
        <w:t>Final production domain.</w:t>
      </w:r>
    </w:p>
    <w:p>
      <w:pPr>
        <w:pStyle w:val="ListBullet"/>
      </w:pPr>
      <w:r>
        <w:t>Whether a contact form is required; default is direct email link.</w:t>
      </w:r>
    </w:p>
    <w:p>
      <w:pPr>
        <w:pStyle w:val="ListBullet"/>
      </w:pPr>
      <w:r>
        <w:t>Whether analytics is required; default is none.</w:t>
      </w:r>
    </w:p>
    <w:p>
      <w:pPr>
        <w:pStyle w:val="ListBullet"/>
      </w:pPr>
      <w:r>
        <w:t>Whether Cormorant Garamond is retained after visual testing.</w:t>
      </w:r>
    </w:p>
    <w:p>
      <w:pPr>
        <w:pStyle w:val="ListBullet"/>
      </w:pPr>
      <w:r>
        <w:t>Whether any WebGL effect survives performance testing; default is no.</w:t>
      </w:r>
    </w:p>
    <w:p>
      <w:pPr>
        <w:pStyle w:val="ListBullet"/>
      </w:pPr>
      <w:r>
        <w:t>Final image asset sizes after real portrait/project files are available.</w:t>
      </w:r>
    </w:p>
    <w:p>
      <w:pPr>
        <w:pStyle w:val="Heading1"/>
      </w:pPr>
      <w:r>
        <w:t>27. Final Architecture Principle</w:t>
      </w:r>
    </w:p>
    <w:p>
      <w:r>
        <w:t>The portfolio must remain a fast, semantic website underneath the cinematic layer. If all animations are removed, the user should still be able to understand Dhruv, browse projects, read skills/journey, and contact him. Motion is an enhancement layer—not the product itself.</w:t>
      </w:r>
    </w:p>
    <w:p>
      <w:r>
        <w:t>END OF TECHNICAL ARCHITECTURE &amp; ENGINEERING SPECIFICATION — v1.0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