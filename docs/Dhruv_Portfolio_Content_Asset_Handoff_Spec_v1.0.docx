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DHruv — Content &amp; Asset Handoff Specification</w:t>
      </w:r>
    </w:p>
    <w:p>
      <w:r>
        <w:t>From Roots to Code | Version 1.0 | 21 August 2026</w:t>
      </w:r>
    </w:p>
    <w:p>
      <w:r>
        <w:t>Purpose: Define every content and visual asset required to populate the approved portfolio without ambiguity or fabricated information.</w:t>
      </w:r>
    </w:p>
    <w:p>
      <w:pPr>
        <w:pStyle w:val="Heading1"/>
      </w:pPr>
      <w:r>
        <w:t>1. Purpose &amp; Rules</w:t>
      </w:r>
    </w:p>
    <w:p>
      <w:r>
        <w:t>This document is the handoff contract between the portfolio owner and the implementation team/coding agent. The website must use real, approved content. Missing information must be represented as an explicit placeholder, never invented.</w:t>
      </w:r>
    </w:p>
    <w:p>
      <w:pPr>
        <w:pStyle w:val="ListBullet"/>
      </w:pPr>
      <w:r>
        <w:t>Do not invent achievements, dates, clients, metrics, job titles, certifications, links, or project outcomes.</w:t>
      </w:r>
    </w:p>
    <w:p>
      <w:pPr>
        <w:pStyle w:val="ListBullet"/>
      </w:pPr>
      <w:r>
        <w:t>Do not use AI-generated portrait images as a substitute for the owner's real portrait unless explicitly approved.</w:t>
      </w:r>
    </w:p>
    <w:p>
      <w:pPr>
        <w:pStyle w:val="ListBullet"/>
      </w:pPr>
      <w:r>
        <w:t>Do not fabricate project screenshots or claim features that the project does not have.</w:t>
      </w:r>
    </w:p>
    <w:p>
      <w:pPr>
        <w:pStyle w:val="ListBullet"/>
      </w:pPr>
      <w:r>
        <w:t>All external links must be supplied and verified before production.</w:t>
      </w:r>
    </w:p>
    <w:p>
      <w:pPr>
        <w:pStyle w:val="ListBullet"/>
      </w:pPr>
      <w:r>
        <w:t>Content changes belong in the data/content layer, not inside animation components.</w:t>
      </w:r>
    </w:p>
    <w:p>
      <w:pPr>
        <w:pStyle w:val="Heading1"/>
      </w:pPr>
      <w:r>
        <w:t>2. Required Owner Inputs</w:t>
      </w:r>
    </w:p>
    <w:p>
      <w:pPr>
        <w:pStyle w:val="ListBullet"/>
      </w:pPr>
      <w:r>
        <w:t>Professional portrait.</w:t>
      </w:r>
    </w:p>
    <w:p>
      <w:pPr>
        <w:pStyle w:val="ListBullet"/>
      </w:pPr>
      <w:r>
        <w:t>Display name and preferred spelling: Dhruv Tapaniya.</w:t>
      </w:r>
    </w:p>
    <w:p>
      <w:pPr>
        <w:pStyle w:val="ListBullet"/>
      </w:pPr>
      <w:r>
        <w:t>Current role/title.</w:t>
      </w:r>
    </w:p>
    <w:p>
      <w:pPr>
        <w:pStyle w:val="ListBullet"/>
      </w:pPr>
      <w:r>
        <w:t>Short personal bio.</w:t>
      </w:r>
    </w:p>
    <w:p>
      <w:pPr>
        <w:pStyle w:val="ListBullet"/>
      </w:pPr>
      <w:r>
        <w:t>Longer About copy.</w:t>
      </w:r>
    </w:p>
    <w:p>
      <w:pPr>
        <w:pStyle w:val="ListBullet"/>
      </w:pPr>
      <w:r>
        <w:t>Verified skills.</w:t>
      </w:r>
    </w:p>
    <w:p>
      <w:pPr>
        <w:pStyle w:val="ListBullet"/>
      </w:pPr>
      <w:r>
        <w:t>Final project list and order.</w:t>
      </w:r>
    </w:p>
    <w:p>
      <w:pPr>
        <w:pStyle w:val="ListBullet"/>
      </w:pPr>
      <w:r>
        <w:t>Real project screenshots/mockups.</w:t>
      </w:r>
    </w:p>
    <w:p>
      <w:pPr>
        <w:pStyle w:val="ListBullet"/>
      </w:pPr>
      <w:r>
        <w:t>Project descriptions and roles.</w:t>
      </w:r>
    </w:p>
    <w:p>
      <w:pPr>
        <w:pStyle w:val="ListBullet"/>
      </w:pPr>
      <w:r>
        <w:t>GitHub links.</w:t>
      </w:r>
    </w:p>
    <w:p>
      <w:pPr>
        <w:pStyle w:val="ListBullet"/>
      </w:pPr>
      <w:r>
        <w:t>Live/demo links where available.</w:t>
      </w:r>
    </w:p>
    <w:p>
      <w:pPr>
        <w:pStyle w:val="ListBullet"/>
      </w:pPr>
      <w:r>
        <w:t>LinkedIn URL.</w:t>
      </w:r>
    </w:p>
    <w:p>
      <w:pPr>
        <w:pStyle w:val="ListBullet"/>
      </w:pPr>
      <w:r>
        <w:t>Email address.</w:t>
      </w:r>
    </w:p>
    <w:p>
      <w:pPr>
        <w:pStyle w:val="ListBullet"/>
      </w:pPr>
      <w:r>
        <w:t>Resume PDF.</w:t>
      </w:r>
    </w:p>
    <w:p>
      <w:pPr>
        <w:pStyle w:val="ListBullet"/>
      </w:pPr>
      <w:r>
        <w:t>Journey milestones and dates/periods.</w:t>
      </w:r>
    </w:p>
    <w:p>
      <w:pPr>
        <w:pStyle w:val="ListBullet"/>
      </w:pPr>
      <w:r>
        <w:t>Final philosophy/future copy if customized.</w:t>
      </w:r>
    </w:p>
    <w:p>
      <w:pPr>
        <w:pStyle w:val="Heading1"/>
      </w:pPr>
      <w:r>
        <w:t>3. Content Directory</w:t>
      </w:r>
    </w:p>
    <w:p>
      <w:r>
        <w:t>Recommended content structure:</w:t>
      </w:r>
    </w:p>
    <w:p>
      <w:r>
        <w:t>data/</w:t>
        <w:br/>
        <w:t xml:space="preserve">  profile.ts</w:t>
        <w:br/>
        <w:t xml:space="preserve">  projects.ts</w:t>
        <w:br/>
        <w:t xml:space="preserve">  skills.ts</w:t>
        <w:br/>
        <w:t xml:space="preserve">  journey.ts</w:t>
        <w:br/>
        <w:t xml:space="preserve">  copy.ts</w:t>
      </w:r>
    </w:p>
    <w:p>
      <w:r>
        <w:t>Recommended asset structure:</w:t>
      </w:r>
    </w:p>
    <w:p>
      <w:r>
        <w:t>public/</w:t>
        <w:br/>
        <w:t xml:space="preserve">  images/</w:t>
        <w:br/>
        <w:t xml:space="preserve">    profile/</w:t>
        <w:br/>
        <w:t xml:space="preserve">    projects/</w:t>
        <w:br/>
        <w:t xml:space="preserve">    journey/</w:t>
        <w:br/>
        <w:t xml:space="preserve">  textures/</w:t>
        <w:br/>
        <w:t xml:space="preserve">  icons/</w:t>
        <w:br/>
        <w:t xml:space="preserve">  fonts/</w:t>
        <w:br/>
        <w:t xml:space="preserve">  resume/</w:t>
      </w:r>
    </w:p>
    <w:p>
      <w:pPr>
        <w:pStyle w:val="Heading1"/>
      </w:pPr>
      <w:r>
        <w:t>4. Naming Convention</w:t>
      </w:r>
    </w:p>
    <w:p>
      <w:r>
        <w:t>Use lowercase kebab-case filenames.</w:t>
      </w:r>
    </w:p>
    <w:p>
      <w:pPr>
        <w:pStyle w:val="ListBullet"/>
      </w:pPr>
      <w:r>
        <w:t>profile-main.webp</w:t>
      </w:r>
    </w:p>
    <w:p>
      <w:pPr>
        <w:pStyle w:val="ListBullet"/>
      </w:pPr>
      <w:r>
        <w:t>profile-cutout.webp</w:t>
      </w:r>
    </w:p>
    <w:p>
      <w:pPr>
        <w:pStyle w:val="ListBullet"/>
      </w:pPr>
      <w:r>
        <w:t>dukanwala-cover.webp</w:t>
      </w:r>
    </w:p>
    <w:p>
      <w:pPr>
        <w:pStyle w:val="ListBullet"/>
      </w:pPr>
      <w:r>
        <w:t>dukanwala-screen-01.webp</w:t>
      </w:r>
    </w:p>
    <w:p>
      <w:pPr>
        <w:pStyle w:val="ListBullet"/>
      </w:pPr>
      <w:r>
        <w:t>ai-finance-coach-cover.webp</w:t>
      </w:r>
    </w:p>
    <w:p>
      <w:pPr>
        <w:pStyle w:val="ListBullet"/>
      </w:pPr>
      <w:r>
        <w:t>moodify-cover.webp</w:t>
      </w:r>
    </w:p>
    <w:p>
      <w:pPr>
        <w:pStyle w:val="ListBullet"/>
      </w:pPr>
      <w:r>
        <w:t>resume-dhruv-tapaniya.pdf</w:t>
      </w:r>
    </w:p>
    <w:p>
      <w:r>
        <w:t>Do not use spaces, random camera filenames, or names such as final-final-2-new.png.</w:t>
      </w:r>
    </w:p>
    <w:p>
      <w:pPr>
        <w:pStyle w:val="Heading1"/>
      </w:pPr>
      <w:r>
        <w:t>5. Hero Portrait Requirements</w:t>
      </w:r>
    </w:p>
    <w:p>
      <w:pPr>
        <w:pStyle w:val="Heading2"/>
      </w:pPr>
      <w:r>
        <w:t>Primary portrait</w:t>
      </w:r>
    </w:p>
    <w:p>
      <w:pPr>
        <w:pStyle w:val="ListBullet"/>
      </w:pPr>
      <w:r>
        <w:t>High-resolution original source.</w:t>
      </w:r>
    </w:p>
    <w:p>
      <w:pPr>
        <w:pStyle w:val="ListBullet"/>
      </w:pPr>
      <w:r>
        <w:t>Prefer a clean subject separation from the background.</w:t>
      </w:r>
    </w:p>
    <w:p>
      <w:pPr>
        <w:pStyle w:val="ListBullet"/>
      </w:pPr>
      <w:r>
        <w:t>Recommended source: at least 2000px on the long edge.</w:t>
      </w:r>
    </w:p>
    <w:p>
      <w:pPr>
        <w:pStyle w:val="ListBullet"/>
      </w:pPr>
      <w:r>
        <w:t>Provide WebP/AVIF web version.</w:t>
      </w:r>
    </w:p>
    <w:p>
      <w:pPr>
        <w:pStyle w:val="ListBullet"/>
      </w:pPr>
      <w:r>
        <w:t>Provide transparent cutout if available.</w:t>
      </w:r>
    </w:p>
    <w:p>
      <w:pPr>
        <w:pStyle w:val="ListBullet"/>
      </w:pPr>
      <w:r>
        <w:t>Face and upper body should remain recognizable at desktop and mobile crops.</w:t>
      </w:r>
    </w:p>
    <w:p>
      <w:pPr>
        <w:pStyle w:val="ListBullet"/>
      </w:pPr>
      <w:r>
        <w:t>Avoid aggressive beauty filters or AI retouching.</w:t>
      </w:r>
    </w:p>
    <w:p>
      <w:pPr>
        <w:pStyle w:val="Heading2"/>
      </w:pPr>
      <w:r>
        <w:t>Hero treatment</w:t>
      </w:r>
    </w:p>
    <w:p>
      <w:r>
        <w:t>The implementation may use blur, desaturation, scale, masking, and opacity. Do not permanently edit the master portrait to bake these effects in.</w:t>
      </w:r>
    </w:p>
    <w:p>
      <w:pPr>
        <w:pStyle w:val="Heading1"/>
      </w:pPr>
      <w:r>
        <w:t>6. Hero Sanskrit Content</w:t>
      </w:r>
    </w:p>
    <w:p>
      <w:r>
        <w:t>The Hero should use the large “श्री” as the primary typographic symbol. Decorative Sanskrit fragments must be intentional and readable if they form actual phrases.</w:t>
      </w:r>
    </w:p>
    <w:p>
      <w:r>
        <w:t>If additional shloks are used, the owner should approve the exact Sanskrit text and its meaning before production.</w:t>
      </w:r>
    </w:p>
    <w:p>
      <w:pPr>
        <w:pStyle w:val="ListBullet"/>
      </w:pPr>
      <w:r>
        <w:t>Never use random Sanskrit text as decoration.</w:t>
      </w:r>
    </w:p>
    <w:p>
      <w:pPr>
        <w:pStyle w:val="ListBullet"/>
      </w:pPr>
      <w:r>
        <w:t>Verify spelling and diacritics where applicable.</w:t>
      </w:r>
    </w:p>
    <w:p>
      <w:pPr>
        <w:pStyle w:val="ListBullet"/>
      </w:pPr>
      <w:r>
        <w:t>Keep decorative text aria-hidden if it does not convey information.</w:t>
      </w:r>
    </w:p>
    <w:p>
      <w:pPr>
        <w:pStyle w:val="ListBullet"/>
      </w:pPr>
      <w:r>
        <w:t>Do not overload the opening with multiple large religious/cultural symbols.</w:t>
      </w:r>
    </w:p>
    <w:p>
      <w:pPr>
        <w:pStyle w:val="Heading1"/>
      </w:pPr>
      <w:r>
        <w:t>7. About Content Template</w:t>
      </w:r>
    </w:p>
    <w:p>
      <w:r>
        <w:t>Recommended fields:</w:t>
      </w:r>
    </w:p>
    <w:p>
      <w:pPr>
        <w:pStyle w:val="ListBullet"/>
      </w:pPr>
      <w:r>
        <w:t>headline</w:t>
      </w:r>
    </w:p>
    <w:p>
      <w:pPr>
        <w:pStyle w:val="ListBullet"/>
      </w:pPr>
      <w:r>
        <w:t>shortIntro</w:t>
      </w:r>
    </w:p>
    <w:p>
      <w:pPr>
        <w:pStyle w:val="ListBullet"/>
      </w:pPr>
      <w:r>
        <w:t>bio</w:t>
      </w:r>
    </w:p>
    <w:p>
      <w:pPr>
        <w:pStyle w:val="ListBullet"/>
      </w:pPr>
      <w:r>
        <w:t>currentFocus</w:t>
      </w:r>
    </w:p>
    <w:p>
      <w:pPr>
        <w:pStyle w:val="ListBullet"/>
      </w:pPr>
      <w:r>
        <w:t>location/availability only if the owner wants it public</w:t>
      </w:r>
    </w:p>
    <w:p>
      <w:pPr>
        <w:pStyle w:val="ListBullet"/>
      </w:pPr>
      <w:r>
        <w:t>selected interests</w:t>
      </w:r>
    </w:p>
    <w:p>
      <w:pPr>
        <w:pStyle w:val="ListBullet"/>
      </w:pPr>
      <w:r>
        <w:t>portrait</w:t>
      </w:r>
    </w:p>
    <w:p>
      <w:r>
        <w:t>Recommended length: 60–120 words for the main About body. Keep the first screen scannable.</w:t>
      </w:r>
    </w:p>
    <w:p>
      <w:r>
        <w:t>Copy should answer: Who is Dhruv? What does he build? What technologies does he work with? What direction is he moving toward?</w:t>
      </w:r>
    </w:p>
    <w:p>
      <w:pPr>
        <w:pStyle w:val="Heading1"/>
      </w:pPr>
      <w:r>
        <w:t>8. Skills Content</w:t>
      </w:r>
    </w:p>
    <w:p>
      <w:pPr>
        <w:pStyle w:val="Heading2"/>
      </w:pPr>
      <w:r>
        <w:t>शिल्प — Development</w:t>
      </w:r>
    </w:p>
    <w:p>
      <w:r>
        <w:t>Populate only verified technologies. Suggested current candidates may include Flutter, Dart, Firebase, React/Next.js, Git/GitHub, APIs, and testing—subject to final owner confirmation.</w:t>
      </w:r>
    </w:p>
    <w:p>
      <w:pPr>
        <w:pStyle w:val="Heading2"/>
      </w:pPr>
      <w:r>
        <w:t>बुद्धि — AI</w:t>
      </w:r>
    </w:p>
    <w:p>
      <w:r>
        <w:t>Suggested candidates: AI/ML, LLMs, AI agents, APIs, prompt engineering, model integration—only where genuinely practiced.</w:t>
      </w:r>
    </w:p>
    <w:p>
      <w:pPr>
        <w:pStyle w:val="Heading2"/>
      </w:pPr>
      <w:r>
        <w:t>रचना — Design</w:t>
      </w:r>
    </w:p>
    <w:p>
      <w:r>
        <w:t>Suggested candidates: UI/UX, Figma, interaction design, design systems.</w:t>
      </w:r>
    </w:p>
    <w:p>
      <w:r>
        <w:t>Do not turn the skills section into a list of every technology ever touched. Prioritize strongest and relevant skills.</w:t>
      </w:r>
    </w:p>
    <w:p>
      <w:pPr>
        <w:pStyle w:val="Heading1"/>
      </w:pPr>
      <w:r>
        <w:t>9. Project Content Template</w:t>
      </w:r>
    </w:p>
    <w:p>
      <w:r>
        <w:t>Every project should provide:</w:t>
      </w:r>
    </w:p>
    <w:p>
      <w:pPr>
        <w:pStyle w:val="ListBullet"/>
      </w:pPr>
      <w:r>
        <w:t>id</w:t>
      </w:r>
    </w:p>
    <w:p>
      <w:pPr>
        <w:pStyle w:val="ListBullet"/>
      </w:pPr>
      <w:r>
        <w:t>title</w:t>
      </w:r>
    </w:p>
    <w:p>
      <w:pPr>
        <w:pStyle w:val="ListBullet"/>
      </w:pPr>
      <w:r>
        <w:t>shortDescription (1–2 sentences)</w:t>
      </w:r>
    </w:p>
    <w:p>
      <w:pPr>
        <w:pStyle w:val="ListBullet"/>
      </w:pPr>
      <w:r>
        <w:t>description (optional longer version)</w:t>
      </w:r>
    </w:p>
    <w:p>
      <w:pPr>
        <w:pStyle w:val="ListBullet"/>
      </w:pPr>
      <w:r>
        <w:t>role</w:t>
      </w:r>
    </w:p>
    <w:p>
      <w:pPr>
        <w:pStyle w:val="ListBullet"/>
      </w:pPr>
      <w:r>
        <w:t>technologies</w:t>
      </w:r>
    </w:p>
    <w:p>
      <w:pPr>
        <w:pStyle w:val="ListBullet"/>
      </w:pPr>
      <w:r>
        <w:t>status</w:t>
      </w:r>
    </w:p>
    <w:p>
      <w:pPr>
        <w:pStyle w:val="ListBullet"/>
      </w:pPr>
      <w:r>
        <w:t>featured</w:t>
      </w:r>
    </w:p>
    <w:p>
      <w:pPr>
        <w:pStyle w:val="ListBullet"/>
      </w:pPr>
      <w:r>
        <w:t>coverImage</w:t>
      </w:r>
    </w:p>
    <w:p>
      <w:pPr>
        <w:pStyle w:val="ListBullet"/>
      </w:pPr>
      <w:r>
        <w:t>galleryImages</w:t>
      </w:r>
    </w:p>
    <w:p>
      <w:pPr>
        <w:pStyle w:val="ListBullet"/>
      </w:pPr>
      <w:r>
        <w:t>liveUrl</w:t>
      </w:r>
    </w:p>
    <w:p>
      <w:pPr>
        <w:pStyle w:val="ListBullet"/>
      </w:pPr>
      <w:r>
        <w:t>githubUrl</w:t>
      </w:r>
    </w:p>
    <w:p>
      <w:pPr>
        <w:pStyle w:val="ListBullet"/>
      </w:pPr>
      <w:r>
        <w:t>optional video/demo</w:t>
      </w:r>
    </w:p>
    <w:p>
      <w:pPr>
        <w:pStyle w:val="ListBullet"/>
      </w:pPr>
      <w:r>
        <w:t>optional measurable outcome if verified</w:t>
      </w:r>
    </w:p>
    <w:p>
      <w:pPr>
        <w:pStyle w:val="Heading2"/>
      </w:pPr>
      <w:r>
        <w:t>Project copy rules</w:t>
      </w:r>
    </w:p>
    <w:p>
      <w:pPr>
        <w:pStyle w:val="ListBullet"/>
      </w:pPr>
      <w:r>
        <w:t>Describe the actual problem and solution.</w:t>
      </w:r>
    </w:p>
    <w:p>
      <w:pPr>
        <w:pStyle w:val="ListBullet"/>
      </w:pPr>
      <w:r>
        <w:t>State Dhruv's actual role.</w:t>
      </w:r>
    </w:p>
    <w:p>
      <w:pPr>
        <w:pStyle w:val="ListBullet"/>
      </w:pPr>
      <w:r>
        <w:t>Name real technologies.</w:t>
      </w:r>
    </w:p>
    <w:p>
      <w:pPr>
        <w:pStyle w:val="ListBullet"/>
      </w:pPr>
      <w:r>
        <w:t>Use measurable outcomes only when evidence exists.</w:t>
      </w:r>
    </w:p>
    <w:p>
      <w:pPr>
        <w:pStyle w:val="ListBullet"/>
      </w:pPr>
      <w:r>
        <w:t>Keep project summaries concise.</w:t>
      </w:r>
    </w:p>
    <w:p>
      <w:pPr>
        <w:pStyle w:val="ListBullet"/>
      </w:pPr>
      <w:r>
        <w:t>Prefer concrete statements over buzzwords.</w:t>
      </w:r>
    </w:p>
    <w:p>
      <w:pPr>
        <w:pStyle w:val="Heading1"/>
      </w:pPr>
      <w:r>
        <w:t>10. Initial Project Handoff</w:t>
      </w:r>
    </w:p>
    <w:p>
      <w:pPr>
        <w:pStyle w:val="Heading2"/>
      </w:pPr>
      <w:r>
        <w:t>DukanWala</w:t>
      </w:r>
    </w:p>
    <w:p>
      <w:r>
        <w:t>Provide: final product description, Dhruv's role, confirmed feature list, tech stack, cover screenshot, 2–5 supporting screens, GitHub URL if public, demo URL if available.</w:t>
      </w:r>
    </w:p>
    <w:p>
      <w:pPr>
        <w:pStyle w:val="Heading2"/>
      </w:pPr>
      <w:r>
        <w:t>AI Finance Coach</w:t>
      </w:r>
    </w:p>
    <w:p>
      <w:r>
        <w:t>Provide: confirmed final product name, exact scope, architecture/AI capabilities actually implemented, UI screenshots, role, technologies, and links.</w:t>
      </w:r>
    </w:p>
    <w:p>
      <w:pPr>
        <w:pStyle w:val="Heading2"/>
      </w:pPr>
      <w:r>
        <w:t>Moodify</w:t>
      </w:r>
    </w:p>
    <w:p>
      <w:r>
        <w:t>Provide: confirmed feature set, role, tech stack, screenshots, GitHub/demo links, and any verified outcomes.</w:t>
      </w:r>
    </w:p>
    <w:p>
      <w:r>
        <w:t>If any project is incomplete, label it honestly as “In progress” or equivalent rather than implying production status.</w:t>
      </w:r>
    </w:p>
    <w:p>
      <w:pPr>
        <w:pStyle w:val="Heading1"/>
      </w:pPr>
      <w:r>
        <w:t>11. Project Media Requirements</w:t>
      </w:r>
    </w:p>
    <w:p>
      <w:pPr>
        <w:pStyle w:val="ListBullet"/>
      </w:pPr>
      <w:r>
        <w:t>Cover image: recommended 1600×1000px or similar 16:10 composition.</w:t>
      </w:r>
    </w:p>
    <w:p>
      <w:pPr>
        <w:pStyle w:val="ListBullet"/>
      </w:pPr>
      <w:r>
        <w:t>Supporting screenshots: at least 1200px wide where possible.</w:t>
      </w:r>
    </w:p>
    <w:p>
      <w:pPr>
        <w:pStyle w:val="ListBullet"/>
      </w:pPr>
      <w:r>
        <w:t>Portrait/product mockups should have enough resolution for large desktop display.</w:t>
      </w:r>
    </w:p>
    <w:p>
      <w:pPr>
        <w:pStyle w:val="ListBullet"/>
      </w:pPr>
      <w:r>
        <w:t>Use WebP/AVIF for web delivery; retain original PNG/JPG masters outside the web build.</w:t>
      </w:r>
    </w:p>
    <w:p>
      <w:pPr>
        <w:pStyle w:val="ListBullet"/>
      </w:pPr>
      <w:r>
        <w:t>Keep screenshots clean and readable.</w:t>
      </w:r>
    </w:p>
    <w:p>
      <w:pPr>
        <w:pStyle w:val="ListBullet"/>
      </w:pPr>
      <w:r>
        <w:t>Do not place large text captions inside screenshots if the same information can be rendered as HTML.</w:t>
      </w:r>
    </w:p>
    <w:p>
      <w:pPr>
        <w:pStyle w:val="Heading1"/>
      </w:pPr>
      <w:r>
        <w:t>12. Video Requirements</w:t>
      </w:r>
    </w:p>
    <w:p>
      <w:r>
        <w:t>Video is optional. A short product interaction clip may be used when a screenshot cannot communicate the project well.</w:t>
      </w:r>
    </w:p>
    <w:p>
      <w:pPr>
        <w:pStyle w:val="ListBullet"/>
      </w:pPr>
      <w:r>
        <w:t>Prefer short clips rather than full walkthroughs.</w:t>
      </w:r>
    </w:p>
    <w:p>
      <w:pPr>
        <w:pStyle w:val="ListBullet"/>
      </w:pPr>
      <w:r>
        <w:t>Use compressed web-friendly formats.</w:t>
      </w:r>
    </w:p>
    <w:p>
      <w:pPr>
        <w:pStyle w:val="ListBullet"/>
      </w:pPr>
      <w:r>
        <w:t>Do not autoplay audio.</w:t>
      </w:r>
    </w:p>
    <w:p>
      <w:pPr>
        <w:pStyle w:val="ListBullet"/>
      </w:pPr>
      <w:r>
        <w:t>Provide poster image.</w:t>
      </w:r>
    </w:p>
    <w:p>
      <w:pPr>
        <w:pStyle w:val="ListBullet"/>
      </w:pPr>
      <w:r>
        <w:t>Lazy-load below-the-fold video.</w:t>
      </w:r>
    </w:p>
    <w:p>
      <w:pPr>
        <w:pStyle w:val="ListBullet"/>
      </w:pPr>
      <w:r>
        <w:t>Provide static fallback for reduced motion/slow devices.</w:t>
      </w:r>
    </w:p>
    <w:p>
      <w:pPr>
        <w:pStyle w:val="Heading1"/>
      </w:pPr>
      <w:r>
        <w:t>13. Journey Content</w:t>
      </w:r>
    </w:p>
    <w:p>
      <w:r>
        <w:t>Provide authentic milestones in chronological order. Suggested structure:</w:t>
      </w:r>
    </w:p>
    <w:p>
      <w:pPr>
        <w:pStyle w:val="ListBullet"/>
      </w:pPr>
      <w:r>
        <w:t>period</w:t>
      </w:r>
    </w:p>
    <w:p>
      <w:pPr>
        <w:pStyle w:val="ListBullet"/>
      </w:pPr>
      <w:r>
        <w:t>title</w:t>
      </w:r>
    </w:p>
    <w:p>
      <w:pPr>
        <w:pStyle w:val="ListBullet"/>
      </w:pPr>
      <w:r>
        <w:t>description</w:t>
      </w:r>
    </w:p>
    <w:p>
      <w:pPr>
        <w:pStyle w:val="ListBullet"/>
      </w:pPr>
      <w:r>
        <w:t>category</w:t>
      </w:r>
    </w:p>
    <w:p>
      <w:pPr>
        <w:pStyle w:val="ListBullet"/>
      </w:pPr>
      <w:r>
        <w:t>optionalMedia</w:t>
      </w:r>
    </w:p>
    <w:p>
      <w:r>
        <w:t>Possible categories: Education, Coding, Flutter, Internship, AI, Product, Current Focus. The final milestones must be based on actual experience.</w:t>
      </w:r>
    </w:p>
    <w:p>
      <w:pPr>
        <w:pStyle w:val="Heading1"/>
      </w:pPr>
      <w:r>
        <w:t>14. Philosophy Content</w:t>
      </w:r>
    </w:p>
    <w:p>
      <w:r>
        <w:t>Default copy direction:</w:t>
      </w:r>
    </w:p>
    <w:p>
      <w:r>
        <w:t>Build. Learn. Break. Rebuild.</w:t>
      </w:r>
    </w:p>
    <w:p>
      <w:r>
        <w:t>This may be replaced by an authentic personal philosophy. Keep it short—approximately 3–20 words for the hero statement and up to 60 words for supporting text.</w:t>
      </w:r>
    </w:p>
    <w:p>
      <w:pPr>
        <w:pStyle w:val="Heading1"/>
      </w:pPr>
      <w:r>
        <w:t>15. Future Content</w:t>
      </w:r>
    </w:p>
    <w:p>
      <w:r>
        <w:t>Future themes should represent direction rather than fake certainty.</w:t>
      </w:r>
    </w:p>
    <w:p>
      <w:pPr>
        <w:pStyle w:val="ListBullet"/>
      </w:pPr>
      <w:r>
        <w:t>AI</w:t>
      </w:r>
    </w:p>
    <w:p>
      <w:pPr>
        <w:pStyle w:val="ListBullet"/>
      </w:pPr>
      <w:r>
        <w:t>Software Engineering</w:t>
      </w:r>
    </w:p>
    <w:p>
      <w:pPr>
        <w:pStyle w:val="ListBullet"/>
      </w:pPr>
      <w:r>
        <w:t>Products</w:t>
      </w:r>
    </w:p>
    <w:p>
      <w:pPr>
        <w:pStyle w:val="ListBullet"/>
      </w:pPr>
      <w:r>
        <w:t>Innovation</w:t>
      </w:r>
    </w:p>
    <w:p>
      <w:pPr>
        <w:pStyle w:val="ListBullet"/>
      </w:pPr>
      <w:r>
        <w:t>International/global opportunities if the owner chooses to state this publicly</w:t>
      </w:r>
    </w:p>
    <w:p>
      <w:r>
        <w:t>Use language such as “exploring”, “building toward”, or “interested in” when a goal is not yet an achievement.</w:t>
      </w:r>
    </w:p>
    <w:p>
      <w:pPr>
        <w:pStyle w:val="Heading1"/>
      </w:pPr>
      <w:r>
        <w:t>16. Contact Assets</w:t>
      </w:r>
    </w:p>
    <w:p>
      <w:pPr>
        <w:pStyle w:val="ListBullet"/>
      </w:pPr>
      <w:r>
        <w:t>GitHub — verified profile URL.</w:t>
      </w:r>
    </w:p>
    <w:p>
      <w:pPr>
        <w:pStyle w:val="ListBullet"/>
      </w:pPr>
      <w:r>
        <w:t>LinkedIn — verified profile URL.</w:t>
      </w:r>
    </w:p>
    <w:p>
      <w:pPr>
        <w:pStyle w:val="ListBullet"/>
      </w:pPr>
      <w:r>
        <w:t>Email — preferred public address.</w:t>
      </w:r>
    </w:p>
    <w:p>
      <w:pPr>
        <w:pStyle w:val="ListBullet"/>
      </w:pPr>
      <w:r>
        <w:t>Resume — final PDF.</w:t>
      </w:r>
    </w:p>
    <w:p>
      <w:pPr>
        <w:pStyle w:val="ListBullet"/>
      </w:pPr>
      <w:r>
        <w:t>Optional portfolio/project URLs.</w:t>
      </w:r>
    </w:p>
    <w:p>
      <w:r>
        <w:t>Do not expose private phone numbers, addresses, API keys, or other sensitive information.</w:t>
      </w:r>
    </w:p>
    <w:p>
      <w:pPr>
        <w:pStyle w:val="Heading1"/>
      </w:pPr>
      <w:r>
        <w:t>17. Resume Asset</w:t>
      </w:r>
    </w:p>
    <w:p>
      <w:pPr>
        <w:pStyle w:val="ListBullet"/>
      </w:pPr>
      <w:r>
        <w:t>PDF only for the primary download.</w:t>
      </w:r>
    </w:p>
    <w:p>
      <w:pPr>
        <w:pStyle w:val="ListBullet"/>
      </w:pPr>
      <w:r>
        <w:t>Use a clean filename.</w:t>
      </w:r>
    </w:p>
    <w:p>
      <w:pPr>
        <w:pStyle w:val="ListBullet"/>
      </w:pPr>
      <w:r>
        <w:t>Verify the resume opens correctly.</w:t>
      </w:r>
    </w:p>
    <w:p>
      <w:pPr>
        <w:pStyle w:val="ListBullet"/>
      </w:pPr>
      <w:r>
        <w:t>Make the CTA explicit: Download Resume or View Resume.</w:t>
      </w:r>
    </w:p>
    <w:p>
      <w:pPr>
        <w:pStyle w:val="ListBullet"/>
      </w:pPr>
      <w:r>
        <w:t>Do not embed a private file URL requiring authentication unless intentionally configured.</w:t>
      </w:r>
    </w:p>
    <w:p>
      <w:pPr>
        <w:pStyle w:val="Heading1"/>
      </w:pPr>
      <w:r>
        <w:t>18. Social Preview Asset</w:t>
      </w:r>
    </w:p>
    <w:p>
      <w:r>
        <w:t>Prepare an Open Graph image approximately 1200×630px.</w:t>
      </w:r>
    </w:p>
    <w:p>
      <w:r>
        <w:t>Suggested composition: Dhruv name + “From Roots to Code” + restrained cultural visual language. Avoid tiny text and overly detailed imagery.</w:t>
      </w:r>
    </w:p>
    <w:p>
      <w:r>
        <w:t>The social preview should still look good when cropped by different platforms.</w:t>
      </w:r>
    </w:p>
    <w:p>
      <w:pPr>
        <w:pStyle w:val="Heading1"/>
      </w:pPr>
      <w:r>
        <w:t>19. Favicon &amp; App Icons</w:t>
      </w:r>
    </w:p>
    <w:p>
      <w:pPr>
        <w:pStyle w:val="ListBullet"/>
      </w:pPr>
      <w:r>
        <w:t>favicon.ico or equivalent multi-size favicon.</w:t>
      </w:r>
    </w:p>
    <w:p>
      <w:pPr>
        <w:pStyle w:val="ListBullet"/>
      </w:pPr>
      <w:r>
        <w:t>SVG favicon if supported.</w:t>
      </w:r>
    </w:p>
    <w:p>
      <w:pPr>
        <w:pStyle w:val="ListBullet"/>
      </w:pPr>
      <w:r>
        <w:t>Apple touch icon.</w:t>
      </w:r>
    </w:p>
    <w:p>
      <w:pPr>
        <w:pStyle w:val="ListBullet"/>
      </w:pPr>
      <w:r>
        <w:t>Web manifest icons where appropriate.</w:t>
      </w:r>
    </w:p>
    <w:p>
      <w:pPr>
        <w:pStyle w:val="ListBullet"/>
      </w:pPr>
      <w:r>
        <w:t>Use a simplified Shri/brand mark rather than a complex portrait.</w:t>
      </w:r>
    </w:p>
    <w:p>
      <w:pPr>
        <w:pStyle w:val="Heading1"/>
      </w:pPr>
      <w:r>
        <w:t>20. Texture &amp; Decorative Assets</w:t>
      </w:r>
    </w:p>
    <w:p>
      <w:r>
        <w:t>Optional assets:</w:t>
      </w:r>
    </w:p>
    <w:p>
      <w:pPr>
        <w:pStyle w:val="ListBullet"/>
      </w:pPr>
      <w:r>
        <w:t>Subtle paper grain.</w:t>
      </w:r>
    </w:p>
    <w:p>
      <w:pPr>
        <w:pStyle w:val="ListBullet"/>
      </w:pPr>
      <w:r>
        <w:t>Light noise texture.</w:t>
      </w:r>
    </w:p>
    <w:p>
      <w:pPr>
        <w:pStyle w:val="ListBullet"/>
      </w:pPr>
      <w:r>
        <w:t>Thin geometric Indian-inspired line motifs.</w:t>
      </w:r>
    </w:p>
    <w:p>
      <w:pPr>
        <w:pStyle w:val="ListBullet"/>
      </w:pPr>
      <w:r>
        <w:t>Very restrained ornamental separators.</w:t>
      </w:r>
    </w:p>
    <w:p>
      <w:r>
        <w:t>Decorative assets should be lightweight and never become the primary visual content.</w:t>
      </w:r>
    </w:p>
    <w:p>
      <w:pPr>
        <w:pStyle w:val="Heading1"/>
      </w:pPr>
      <w:r>
        <w:t>21. Font Handoff</w:t>
      </w:r>
    </w:p>
    <w:p>
      <w:pPr>
        <w:pStyle w:val="ListBullet"/>
      </w:pPr>
      <w:r>
        <w:t>Noto Serif Devanagari.</w:t>
      </w:r>
    </w:p>
    <w:p>
      <w:pPr>
        <w:pStyle w:val="ListBullet"/>
      </w:pPr>
      <w:r>
        <w:t>Manrope.</w:t>
      </w:r>
    </w:p>
    <w:p>
      <w:pPr>
        <w:pStyle w:val="ListBullet"/>
      </w:pPr>
      <w:r>
        <w:t>Optional Cormorant Garamond after visual validation.</w:t>
      </w:r>
    </w:p>
    <w:p>
      <w:r>
        <w:t>Prefer self-hosting or a controlled font loading strategy for production consistency. Ensure Devanagari glyph coverage is complete.</w:t>
      </w:r>
    </w:p>
    <w:p>
      <w:pPr>
        <w:pStyle w:val="Heading1"/>
      </w:pPr>
      <w:r>
        <w:t>22. Asset Optimization Rules</w:t>
      </w:r>
    </w:p>
    <w:p>
      <w:pPr>
        <w:pStyle w:val="ListBullet"/>
      </w:pPr>
      <w:r>
        <w:t>Do not upload 10MB camera originals into public/.</w:t>
      </w:r>
    </w:p>
    <w:p>
      <w:pPr>
        <w:pStyle w:val="ListBullet"/>
      </w:pPr>
      <w:r>
        <w:t>Compress large raster assets.</w:t>
      </w:r>
    </w:p>
    <w:p>
      <w:pPr>
        <w:pStyle w:val="ListBullet"/>
      </w:pPr>
      <w:r>
        <w:t>Use responsive image sizes.</w:t>
      </w:r>
    </w:p>
    <w:p>
      <w:pPr>
        <w:pStyle w:val="ListBullet"/>
      </w:pPr>
      <w:r>
        <w:t>Use explicit width/height or aspect ratio.</w:t>
      </w:r>
    </w:p>
    <w:p>
      <w:pPr>
        <w:pStyle w:val="ListBullet"/>
      </w:pPr>
      <w:r>
        <w:t>Do not convert every image to the same format blindly; select the best web format per asset.</w:t>
      </w:r>
    </w:p>
    <w:p>
      <w:pPr>
        <w:pStyle w:val="ListBullet"/>
      </w:pPr>
      <w:r>
        <w:t>Keep source masters separately from optimized web assets.</w:t>
      </w:r>
    </w:p>
    <w:p>
      <w:pPr>
        <w:pStyle w:val="Heading1"/>
      </w:pPr>
      <w:r>
        <w:t>23. Placeholder Protocol</w:t>
      </w:r>
    </w:p>
    <w:p>
      <w:r>
        <w:t>When content is missing, use visible developer placeholders such as:</w:t>
      </w:r>
    </w:p>
    <w:p>
      <w:r>
        <w:t>[PORTRAIT REQUIRED], [PROJECT SCREENSHOT REQUIRED], [GITHUB URL REQUIRED], [ABOUT COPY REQUIRED].</w:t>
      </w:r>
    </w:p>
    <w:p>
      <w:r>
        <w:t>Do not publish these placeholders to production. Maintain a content checklist and remove every placeholder before launch.</w:t>
      </w:r>
    </w:p>
    <w:p>
      <w:pPr>
        <w:pStyle w:val="Heading1"/>
      </w:pPr>
      <w:r>
        <w:t>24. Content Voice</w:t>
      </w:r>
    </w:p>
    <w:p>
      <w:pPr>
        <w:pStyle w:val="ListBullet"/>
      </w:pPr>
      <w:r>
        <w:t>Confident but not exaggerated.</w:t>
      </w:r>
    </w:p>
    <w:p>
      <w:pPr>
        <w:pStyle w:val="ListBullet"/>
      </w:pPr>
      <w:r>
        <w:t>Technical but understandable.</w:t>
      </w:r>
    </w:p>
    <w:p>
      <w:pPr>
        <w:pStyle w:val="ListBullet"/>
      </w:pPr>
      <w:r>
        <w:t>Personal but not overly intimate.</w:t>
      </w:r>
    </w:p>
    <w:p>
      <w:pPr>
        <w:pStyle w:val="ListBullet"/>
      </w:pPr>
      <w:r>
        <w:t>Concise.</w:t>
      </w:r>
    </w:p>
    <w:p>
      <w:pPr>
        <w:pStyle w:val="ListBullet"/>
      </w:pPr>
      <w:r>
        <w:t>Specific.</w:t>
      </w:r>
    </w:p>
    <w:p>
      <w:pPr>
        <w:pStyle w:val="ListBullet"/>
      </w:pPr>
      <w:r>
        <w:t>Human.</w:t>
      </w:r>
    </w:p>
    <w:p>
      <w:pPr>
        <w:pStyle w:val="ListBullet"/>
      </w:pPr>
      <w:r>
        <w:t>Indian cultural influence should feel natural, not forced.</w:t>
      </w:r>
    </w:p>
    <w:p>
      <w:r>
        <w:t>Avoid phrases such as “passionate tech enthusiast dedicated to revolutionizing the world” unless the owner genuinely wants them. Prefer concrete descriptions of what was built and learned.</w:t>
      </w:r>
    </w:p>
    <w:p>
      <w:pPr>
        <w:pStyle w:val="Heading1"/>
      </w:pPr>
      <w:r>
        <w:t>25. Sanskrit / Devanagari QA</w:t>
      </w:r>
    </w:p>
    <w:p>
      <w:pPr>
        <w:pStyle w:val="ListBullet"/>
      </w:pPr>
      <w:r>
        <w:t>Confirm exact spelling.</w:t>
      </w:r>
    </w:p>
    <w:p>
      <w:pPr>
        <w:pStyle w:val="ListBullet"/>
      </w:pPr>
      <w:r>
        <w:t>Confirm meaning/source for quotations or shloks.</w:t>
      </w:r>
    </w:p>
    <w:p>
      <w:pPr>
        <w:pStyle w:val="ListBullet"/>
      </w:pPr>
      <w:r>
        <w:t>Confirm whether a phrase is religious, philosophical, or purely typographic before using it.</w:t>
      </w:r>
    </w:p>
    <w:p>
      <w:pPr>
        <w:pStyle w:val="ListBullet"/>
      </w:pPr>
      <w:r>
        <w:t>Use proper Unicode characters.</w:t>
      </w:r>
    </w:p>
    <w:p>
      <w:pPr>
        <w:pStyle w:val="ListBullet"/>
      </w:pPr>
      <w:r>
        <w:t>Test rendering on Windows, Android, iOS, and desktop browsers.</w:t>
      </w:r>
    </w:p>
    <w:p>
      <w:pPr>
        <w:pStyle w:val="ListBullet"/>
      </w:pPr>
      <w:r>
        <w:t>Check line breaks and ligatures at all target widths.</w:t>
      </w:r>
    </w:p>
    <w:p>
      <w:pPr>
        <w:pStyle w:val="Heading1"/>
      </w:pPr>
      <w:r>
        <w:t>26. Final Handoff Checklist</w:t>
      </w:r>
    </w:p>
    <w:p>
      <w:pPr>
        <w:pStyle w:val="ListBullet"/>
      </w:pPr>
      <w:r>
        <w:t>Portrait approved.</w:t>
      </w:r>
    </w:p>
    <w:p>
      <w:pPr>
        <w:pStyle w:val="ListBullet"/>
      </w:pPr>
      <w:r>
        <w:t>Hero Sanskrit approved.</w:t>
      </w:r>
    </w:p>
    <w:p>
      <w:pPr>
        <w:pStyle w:val="ListBullet"/>
      </w:pPr>
      <w:r>
        <w:t>About copy approved.</w:t>
      </w:r>
    </w:p>
    <w:p>
      <w:pPr>
        <w:pStyle w:val="ListBullet"/>
      </w:pPr>
      <w:r>
        <w:t>Skills list approved.</w:t>
      </w:r>
    </w:p>
    <w:p>
      <w:pPr>
        <w:pStyle w:val="ListBullet"/>
      </w:pPr>
      <w:r>
        <w:t>Project list/order approved.</w:t>
      </w:r>
    </w:p>
    <w:p>
      <w:pPr>
        <w:pStyle w:val="ListBullet"/>
      </w:pPr>
      <w:r>
        <w:t>Every featured project has a cover image.</w:t>
      </w:r>
    </w:p>
    <w:p>
      <w:pPr>
        <w:pStyle w:val="ListBullet"/>
      </w:pPr>
      <w:r>
        <w:t>Supporting project screenshots collected.</w:t>
      </w:r>
    </w:p>
    <w:p>
      <w:pPr>
        <w:pStyle w:val="ListBullet"/>
      </w:pPr>
      <w:r>
        <w:t>Project descriptions and roles verified.</w:t>
      </w:r>
    </w:p>
    <w:p>
      <w:pPr>
        <w:pStyle w:val="ListBullet"/>
      </w:pPr>
      <w:r>
        <w:t>GitHub links verified.</w:t>
      </w:r>
    </w:p>
    <w:p>
      <w:pPr>
        <w:pStyle w:val="ListBullet"/>
      </w:pPr>
      <w:r>
        <w:t>Demo links verified.</w:t>
      </w:r>
    </w:p>
    <w:p>
      <w:pPr>
        <w:pStyle w:val="ListBullet"/>
      </w:pPr>
      <w:r>
        <w:t>Journey milestones verified.</w:t>
      </w:r>
    </w:p>
    <w:p>
      <w:pPr>
        <w:pStyle w:val="ListBullet"/>
      </w:pPr>
      <w:r>
        <w:t>Philosophy copy approved.</w:t>
      </w:r>
    </w:p>
    <w:p>
      <w:pPr>
        <w:pStyle w:val="ListBullet"/>
      </w:pPr>
      <w:r>
        <w:t>Future direction copy approved.</w:t>
      </w:r>
    </w:p>
    <w:p>
      <w:pPr>
        <w:pStyle w:val="ListBullet"/>
      </w:pPr>
      <w:r>
        <w:t>GitHub/LinkedIn/email verified.</w:t>
      </w:r>
    </w:p>
    <w:p>
      <w:pPr>
        <w:pStyle w:val="ListBullet"/>
      </w:pPr>
      <w:r>
        <w:t>Resume PDF final.</w:t>
      </w:r>
    </w:p>
    <w:p>
      <w:pPr>
        <w:pStyle w:val="ListBullet"/>
      </w:pPr>
      <w:r>
        <w:t>Social preview image ready.</w:t>
      </w:r>
    </w:p>
    <w:p>
      <w:pPr>
        <w:pStyle w:val="ListBullet"/>
      </w:pPr>
      <w:r>
        <w:t>Favicon ready.</w:t>
      </w:r>
    </w:p>
    <w:p>
      <w:pPr>
        <w:pStyle w:val="ListBullet"/>
      </w:pPr>
      <w:r>
        <w:t>Textures/icons optimized.</w:t>
      </w:r>
    </w:p>
    <w:p>
      <w:pPr>
        <w:pStyle w:val="ListBullet"/>
      </w:pPr>
      <w:r>
        <w:t>No placeholder remains.</w:t>
      </w:r>
    </w:p>
    <w:p>
      <w:pPr>
        <w:pStyle w:val="Heading1"/>
      </w:pPr>
      <w:r>
        <w:t>27. Content Owner Sign-off</w:t>
      </w:r>
    </w:p>
    <w:p>
      <w:r>
        <w:t>Before production deployment, the owner should review every text block, image, link, project claim, date, and Sanskrit phrase. Visual approval is not enough; factual accuracy is required.</w:t>
      </w:r>
    </w:p>
    <w:p>
      <w:pPr>
        <w:pStyle w:val="Heading1"/>
      </w:pPr>
      <w:r>
        <w:t>28. Implementation Rule</w:t>
      </w:r>
    </w:p>
    <w:p>
      <w:r>
        <w:t>The coding agent must read content from typed data/configuration. It must not hardcode portfolio copy inside animation components. This allows the owner to revise content later without changing the animation system.</w:t>
      </w:r>
    </w:p>
    <w:p>
      <w:pPr>
        <w:pStyle w:val="Heading1"/>
      </w:pPr>
      <w:r>
        <w:t>29. Final Asset Manifest Template</w:t>
      </w:r>
    </w:p>
    <w:p>
      <w:r>
        <w:t>Asset                         Required     Status</w:t>
        <w:br/>
        <w:t>Profile portrait               Yes          TODO</w:t>
        <w:br/>
        <w:t>Hero cutout                    Preferred    TODO</w:t>
        <w:br/>
        <w:t>About portrait                 Yes          TODO</w:t>
        <w:br/>
        <w:t>DukanWala cover                Yes          TODO</w:t>
        <w:br/>
        <w:t>DukanWala screens              2–5          TODO</w:t>
        <w:br/>
        <w:t>AI Finance Coach cover         Yes          TODO</w:t>
        <w:br/>
        <w:t>AI Finance Coach screens       2–5          TODO</w:t>
        <w:br/>
        <w:t>Moodify cover                  Yes          TODO</w:t>
        <w:br/>
        <w:t>Moodify screens                2–5          TODO</w:t>
        <w:br/>
        <w:t>Resume PDF                     Yes          TODO</w:t>
        <w:br/>
        <w:t>GitHub URL                     Yes          TODO</w:t>
        <w:br/>
        <w:t>LinkedIn URL                   Yes          TODO</w:t>
        <w:br/>
        <w:t>Email                          Yes          TODO</w:t>
        <w:br/>
        <w:t>OG image                       Yes          TODO</w:t>
        <w:br/>
        <w:t>Favicon                        Yes          TODO</w:t>
        <w:br/>
        <w:t>Approved Sanskrit copy         Yes          TODO</w:t>
      </w:r>
    </w:p>
    <w:p>
      <w:pPr>
        <w:pStyle w:val="Heading1"/>
      </w:pPr>
      <w:r>
        <w:t>30. Definition of Done</w:t>
      </w:r>
    </w:p>
    <w:p>
      <w:r>
        <w:t>The handoff is complete when every required content field has an owner-approved value, every featured project has real media and verified claims, all public links are confirmed, portrait and typography assets render correctly, no placeholders remain, and the production build can be populated without editing animation/component logic.</w:t>
      </w:r>
    </w:p>
    <w:p>
      <w:r>
        <w:t>END OF CONTENT &amp; ASSET HANDOFF SPECIFICATION — v1.0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