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DHruv — From Roots to Code</w:t>
      </w:r>
    </w:p>
    <w:p>
      <w:r>
        <w:t>Product Requirements Document + UX/UI Specification + Technical Architecture + Animation Specification</w:t>
      </w:r>
    </w:p>
    <w:p>
      <w:r>
        <w:t>Version 1.0  |  Status: Design / Implementation Ready  |  Date: 21 August 2026</w:t>
      </w:r>
    </w:p>
    <w:p>
      <w:r>
        <w:t>Owner: Dhruv Tapaniya</w:t>
      </w:r>
    </w:p>
    <w:p>
      <w:pPr>
        <w:pStyle w:val="Heading1"/>
      </w:pPr>
      <w:r>
        <w:t>1. Executive Summary</w:t>
      </w:r>
    </w:p>
    <w:p>
      <w:r>
        <w:t>This project is a cinematic personal portfolio website for Dhruv Tapaniya, a Computer Engineering student and developer. The portfolio uses Indian cultural visual language—especially Sanskrit/Devanagari typography, manuscript-inspired textures, geometric motifs, and restrained Indian accents—combined with modern editorial web design and cinematic scroll interactions.</w:t>
      </w:r>
    </w:p>
    <w:p>
      <w:r>
        <w:t>The central narrative is: Indian roots → learning → building → reflection → future technology. The experience should feel like a digital story rather than a conventional resume website.</w:t>
      </w:r>
    </w:p>
    <w:p>
      <w:r>
        <w:t>Core statement: “Tradition is the visual language. Technology is the medium. Dhruv is the story.”</w:t>
      </w:r>
    </w:p>
    <w:p>
      <w:pPr>
        <w:pStyle w:val="Heading1"/>
      </w:pPr>
      <w:r>
        <w:t>2. Product Vision</w:t>
      </w:r>
    </w:p>
    <w:p>
      <w:r>
        <w:t>Create a memorable portfolio that communicates technical capability, personality, growth, and design taste without looking like a template or an animation showcase.</w:t>
      </w:r>
    </w:p>
    <w:p>
      <w:pPr>
        <w:pStyle w:val="Heading2"/>
      </w:pPr>
      <w:r>
        <w:t>Primary outcome</w:t>
      </w:r>
    </w:p>
    <w:p>
      <w:r>
        <w:t>A recruiter, interviewer, client, or developer should understand who Dhruv is, what he can build, and how to contact him within a few minutes—while remembering the distinctive visual experience.</w:t>
      </w:r>
    </w:p>
    <w:p>
      <w:pPr>
        <w:pStyle w:val="Heading2"/>
      </w:pPr>
      <w:r>
        <w:t>Design equation</w:t>
      </w:r>
    </w:p>
    <w:p>
      <w:r>
        <w:t>Indian roots × Editorial minimalism × Cinematic motion × Modern engineering</w:t>
      </w:r>
    </w:p>
    <w:p>
      <w:pPr>
        <w:pStyle w:val="Heading1"/>
      </w:pPr>
      <w:r>
        <w:t>3. Goals and Non-Goals</w:t>
      </w:r>
    </w:p>
    <w:p>
      <w:pPr>
        <w:pStyle w:val="Heading2"/>
      </w:pPr>
      <w:r>
        <w:t>Goals</w:t>
      </w:r>
    </w:p>
    <w:p>
      <w:pPr>
        <w:pStyle w:val="ListBullet"/>
      </w:pPr>
      <w:r>
        <w:t>Create a distinctive personal brand around “From Roots to Code.”</w:t>
      </w:r>
    </w:p>
    <w:p>
      <w:pPr>
        <w:pStyle w:val="ListBullet"/>
      </w:pPr>
      <w:r>
        <w:t>Showcase selected projects with clear outcomes, role, stack, and links.</w:t>
      </w:r>
    </w:p>
    <w:p>
      <w:pPr>
        <w:pStyle w:val="ListBullet"/>
      </w:pPr>
      <w:r>
        <w:t>Demonstrate frontend engineering, UI/UX, animation, and product thinking.</w:t>
      </w:r>
    </w:p>
    <w:p>
      <w:pPr>
        <w:pStyle w:val="ListBullet"/>
      </w:pPr>
      <w:r>
        <w:t>Make the opening Shri-to-portrait transition the signature moment.</w:t>
      </w:r>
    </w:p>
    <w:p>
      <w:pPr>
        <w:pStyle w:val="ListBullet"/>
      </w:pPr>
      <w:r>
        <w:t>Provide excellent desktop and mobile experiences.</w:t>
      </w:r>
    </w:p>
    <w:p>
      <w:pPr>
        <w:pStyle w:val="ListBullet"/>
      </w:pPr>
      <w:r>
        <w:t>Maintain accessibility, SEO, performance, and graceful degradation.</w:t>
      </w:r>
    </w:p>
    <w:p>
      <w:pPr>
        <w:pStyle w:val="ListBullet"/>
      </w:pPr>
      <w:r>
        <w:t>Keep content easy to update without rewriting animation logic.</w:t>
      </w:r>
    </w:p>
    <w:p>
      <w:pPr>
        <w:pStyle w:val="Heading2"/>
      </w:pPr>
      <w:r>
        <w:t>Non-goals</w:t>
      </w:r>
    </w:p>
    <w:p>
      <w:pPr>
        <w:pStyle w:val="ListBullet"/>
      </w:pPr>
      <w:r>
        <w:t>Do not turn the site into a generic Indian cultural website.</w:t>
      </w:r>
    </w:p>
    <w:p>
      <w:pPr>
        <w:pStyle w:val="ListBullet"/>
      </w:pPr>
      <w:r>
        <w:t>Do not use excessive temples, Om symbols, peacock/elephant imagery, saffron gradients, or decorative Sanskrit filler.</w:t>
      </w:r>
    </w:p>
    <w:p>
      <w:pPr>
        <w:pStyle w:val="ListBullet"/>
      </w:pPr>
      <w:r>
        <w:t>Do not make every section heavily animated.</w:t>
      </w:r>
    </w:p>
    <w:p>
      <w:pPr>
        <w:pStyle w:val="ListBullet"/>
      </w:pPr>
      <w:r>
        <w:t>Do not prioritize visual effects over readable portfolio content.</w:t>
      </w:r>
    </w:p>
    <w:p>
      <w:pPr>
        <w:pStyle w:val="ListBullet"/>
      </w:pPr>
      <w:r>
        <w:t>Do not require WebGL/Three.js for core information.</w:t>
      </w:r>
    </w:p>
    <w:p>
      <w:pPr>
        <w:pStyle w:val="Heading1"/>
      </w:pPr>
      <w:r>
        <w:t>4. Target Users</w:t>
      </w:r>
    </w:p>
    <w:p>
      <w:pPr>
        <w:pStyle w:val="ListBullet"/>
      </w:pPr>
      <w:r>
        <w:t>Recruiters and hiring managers evaluating a developer.</w:t>
      </w:r>
    </w:p>
    <w:p>
      <w:pPr>
        <w:pStyle w:val="ListBullet"/>
      </w:pPr>
      <w:r>
        <w:t>Technical interviewers assessing projects and engineering skills.</w:t>
      </w:r>
    </w:p>
    <w:p>
      <w:pPr>
        <w:pStyle w:val="ListBullet"/>
      </w:pPr>
      <w:r>
        <w:t>Potential collaborators, clients, or startup teammates.</w:t>
      </w:r>
    </w:p>
    <w:p>
      <w:pPr>
        <w:pStyle w:val="ListBullet"/>
      </w:pPr>
      <w:r>
        <w:t>Peers and visitors exploring Dhruv’s work.</w:t>
      </w:r>
    </w:p>
    <w:p>
      <w:pPr>
        <w:pStyle w:val="Heading2"/>
      </w:pPr>
      <w:r>
        <w:t>User needs</w:t>
      </w:r>
    </w:p>
    <w:p>
      <w:pPr>
        <w:pStyle w:val="ListBullet"/>
      </w:pPr>
      <w:r>
        <w:t>Quickly identify who Dhruv is.</w:t>
      </w:r>
    </w:p>
    <w:p>
      <w:pPr>
        <w:pStyle w:val="ListBullet"/>
      </w:pPr>
      <w:r>
        <w:t>Understand strongest technical skills.</w:t>
      </w:r>
    </w:p>
    <w:p>
      <w:pPr>
        <w:pStyle w:val="ListBullet"/>
      </w:pPr>
      <w:r>
        <w:t>See credible projects and what Dhruv actually did.</w:t>
      </w:r>
    </w:p>
    <w:p>
      <w:pPr>
        <w:pStyle w:val="ListBullet"/>
      </w:pPr>
      <w:r>
        <w:t>Access GitHub, LinkedIn, email, and resume.</w:t>
      </w:r>
    </w:p>
    <w:p>
      <w:pPr>
        <w:pStyle w:val="ListBullet"/>
      </w:pPr>
      <w:r>
        <w:t>Navigate easily even with animations reduced or disabled.</w:t>
      </w:r>
    </w:p>
    <w:p>
      <w:pPr>
        <w:pStyle w:val="Heading1"/>
      </w:pPr>
      <w:r>
        <w:t>5. Information Architecture</w:t>
      </w:r>
    </w:p>
    <w:p>
      <w:pPr>
        <w:pStyle w:val="ListNumber"/>
      </w:pPr>
      <w:r>
        <w:t>श्री — Opening / Hero</w:t>
      </w:r>
    </w:p>
    <w:p>
      <w:pPr>
        <w:pStyle w:val="ListNumber"/>
      </w:pPr>
      <w:r>
        <w:t>परिचय — About</w:t>
      </w:r>
    </w:p>
    <w:p>
      <w:pPr>
        <w:pStyle w:val="ListNumber"/>
      </w:pPr>
      <w:r>
        <w:t>विद्या — Skills</w:t>
      </w:r>
    </w:p>
    <w:p>
      <w:pPr>
        <w:pStyle w:val="ListNumber"/>
      </w:pPr>
      <w:r>
        <w:t>सृजन — Projects</w:t>
      </w:r>
    </w:p>
    <w:p>
      <w:pPr>
        <w:pStyle w:val="ListNumber"/>
      </w:pPr>
      <w:r>
        <w:t>यात्रा — Journey</w:t>
      </w:r>
    </w:p>
    <w:p>
      <w:pPr>
        <w:pStyle w:val="ListNumber"/>
      </w:pPr>
      <w:r>
        <w:t>विचार — Philosophy</w:t>
      </w:r>
    </w:p>
    <w:p>
      <w:pPr>
        <w:pStyle w:val="ListNumber"/>
      </w:pPr>
      <w:r>
        <w:t>भविष्य — Future</w:t>
      </w:r>
    </w:p>
    <w:p>
      <w:pPr>
        <w:pStyle w:val="ListNumber"/>
      </w:pPr>
      <w:r>
        <w:t>सम्पर्क — Contact</w:t>
      </w:r>
    </w:p>
    <w:p>
      <w:r>
        <w:t>The navigation remains hidden during the opening scene and appears after the hero transition. Desktop navigation uses Sanskrit labels with English labels revealed on hover. Mobile uses a compact accessible menu.</w:t>
      </w:r>
    </w:p>
    <w:p>
      <w:pPr>
        <w:pStyle w:val="Heading1"/>
      </w:pPr>
      <w:r>
        <w:t>6. Experience Principles</w:t>
      </w:r>
    </w:p>
    <w:p>
      <w:pPr>
        <w:pStyle w:val="ListNumber"/>
      </w:pPr>
      <w:r>
        <w:t>Story before interface: the visitor should experience a narrative, not a dashboard.</w:t>
      </w:r>
    </w:p>
    <w:p>
      <w:pPr>
        <w:pStyle w:val="ListNumber"/>
      </w:pPr>
      <w:r>
        <w:t>Contrast creates meaning: traditional visual language gradually evolves toward modern digital language.</w:t>
      </w:r>
    </w:p>
    <w:p>
      <w:pPr>
        <w:pStyle w:val="ListNumber"/>
      </w:pPr>
      <w:r>
        <w:t>Motion has hierarchy: three cinematic peaks only—Hero, Projects, and Journey-to-Future.</w:t>
      </w:r>
    </w:p>
    <w:p>
      <w:pPr>
        <w:pStyle w:val="ListNumber"/>
      </w:pPr>
      <w:r>
        <w:t>Content remains usable without motion.</w:t>
      </w:r>
    </w:p>
    <w:p>
      <w:pPr>
        <w:pStyle w:val="ListNumber"/>
      </w:pPr>
      <w:r>
        <w:t>Indian culture is embedded through typography, geometry, texture, and restraint—not stereotypes.</w:t>
      </w:r>
    </w:p>
    <w:p>
      <w:pPr>
        <w:pStyle w:val="ListNumber"/>
      </w:pPr>
      <w:r>
        <w:t>Every major animation must support a narrative or interaction purpose.</w:t>
      </w:r>
    </w:p>
    <w:p>
      <w:pPr>
        <w:pStyle w:val="Heading1"/>
      </w:pPr>
      <w:r>
        <w:t>7. Screen / Section Requirements</w:t>
      </w:r>
    </w:p>
    <w:p>
      <w:pPr>
        <w:pStyle w:val="Heading2"/>
      </w:pPr>
      <w:r>
        <w:t>7.1 श्री — Opening</w:t>
      </w:r>
    </w:p>
    <w:p>
      <w:r>
        <w:t>Initial viewport is intentionally minimal: warm ivory background, enormous centered “श्री”, and nearly invisible horizontal Sanskrit fragments. No navbar, social icons, CTA, or profile card.</w:t>
      </w:r>
    </w:p>
    <w:p>
      <w:r>
        <w:t>Scroll choreography: Shri scales down; Sanskrit fragments begin horizontal motion; the background shifts subtly toward warm ivory; Dhruv’s portrait emerges behind/around the typography; the portrait transitions from blurred/desaturated to sharp/natural color; Shri moves away; name, role, and “From roots to code.” reveal in an editorial layout.</w:t>
      </w:r>
    </w:p>
    <w:p>
      <w:r>
        <w:t>Signature transition: center typography → portrait → identity.</w:t>
      </w:r>
    </w:p>
    <w:p>
      <w:pPr>
        <w:pStyle w:val="Heading2"/>
      </w:pPr>
      <w:r>
        <w:t>7.2 परिचय — About</w:t>
      </w:r>
    </w:p>
    <w:p>
      <w:r>
        <w:t>Two-column desktop editorial composition: text left, portrait/media right. Reveal order: section label, English headline, body copy, then portrait. Content should be concise and personal.</w:t>
      </w:r>
    </w:p>
    <w:p>
      <w:pPr>
        <w:pStyle w:val="Heading2"/>
      </w:pPr>
      <w:r>
        <w:t>7.3 विद्या — Skills</w:t>
      </w:r>
    </w:p>
    <w:p>
      <w:r>
        <w:t>Use three conceptual groups: शिल्प (development/craft), बुद्धि (AI/intelligence), and रचना (design/creation). Cards expand on hover/interaction to expose technologies. Avoid a logo wall.</w:t>
      </w:r>
    </w:p>
    <w:p>
      <w:pPr>
        <w:pStyle w:val="Heading2"/>
      </w:pPr>
      <w:r>
        <w:t>7.4 सृजन — Projects</w:t>
      </w:r>
    </w:p>
    <w:p>
      <w:r>
        <w:t>Projects are the portfolio core. One selected project dominates the viewport at a time. Each project presents title, concise description, role, stack, visual preview, and live/GitHub links. Desktop may use cinematic vertical scroll with horizontal scene movement; mobile should use a readable vertical flow.</w:t>
      </w:r>
    </w:p>
    <w:p>
      <w:r>
        <w:t>Initial candidates: DukanWala, AI Finance Coach, Moodify, plus future selected projects. Final project list is content-configurable.</w:t>
      </w:r>
    </w:p>
    <w:p>
      <w:pPr>
        <w:pStyle w:val="Heading2"/>
      </w:pPr>
      <w:r>
        <w:t>7.5 यात्रा — Journey</w:t>
      </w:r>
    </w:p>
    <w:p>
      <w:r>
        <w:t>Horizontal milestone timeline controlled by vertical scrolling on desktop. Use real milestones only. Example categories: first coding experience, Flutter, first meaningful app, internship, AI projects, current stage, next direction.</w:t>
      </w:r>
    </w:p>
    <w:p>
      <w:pPr>
        <w:pStyle w:val="Heading2"/>
      </w:pPr>
      <w:r>
        <w:t>7.6 विचार — Philosophy</w:t>
      </w:r>
    </w:p>
    <w:p>
      <w:r>
        <w:t>Near-black visual reset. Minimal content, large typography, slow movement. Core copy direction: Build. Learn. Break. Rebuild. This section intentionally reduces motion and visual density.</w:t>
      </w:r>
    </w:p>
    <w:p>
      <w:pPr>
        <w:pStyle w:val="Heading2"/>
      </w:pPr>
      <w:r>
        <w:t>7.7 भविष्य — Future</w:t>
      </w:r>
    </w:p>
    <w:p>
      <w:r>
        <w:t>Traditional elements gradually recede. Visual system becomes cleaner and more digital. Themes: AI, software engineering, products, innovation, global opportunities.</w:t>
      </w:r>
    </w:p>
    <w:p>
      <w:pPr>
        <w:pStyle w:val="Heading2"/>
      </w:pPr>
      <w:r>
        <w:t>7.8 सम्पर्क — Contact</w:t>
      </w:r>
    </w:p>
    <w:p>
      <w:r>
        <w:t>Quiet closing scene. Reintroduce a small Shri motif, Dhruv’s name, short invitation, and links to GitHub, LinkedIn, email, and resume. End with “धन्यवाद 🙏”. The final state should visually echo the opening.</w:t>
      </w:r>
    </w:p>
    <w:p>
      <w:pPr>
        <w:pStyle w:val="Heading1"/>
      </w:pPr>
      <w:r>
        <w:t>8. Design System</w:t>
      </w:r>
    </w:p>
    <w:p>
      <w:pPr>
        <w:pStyle w:val="Heading2"/>
      </w:pPr>
      <w:r>
        <w:t>Color Tokens</w:t>
      </w:r>
    </w:p>
    <w:p>
      <w:pPr>
        <w:pStyle w:val="ListBullet"/>
      </w:pPr>
      <w:r>
        <w:t>--ivory #F7F4EC — primary background</w:t>
      </w:r>
    </w:p>
    <w:p>
      <w:pPr>
        <w:pStyle w:val="ListBullet"/>
      </w:pPr>
      <w:r>
        <w:t>--paper #FFFCF5 — paper/card surfaces</w:t>
      </w:r>
    </w:p>
    <w:p>
      <w:pPr>
        <w:pStyle w:val="ListBullet"/>
      </w:pPr>
      <w:r>
        <w:t>--ink #171512 — primary text</w:t>
      </w:r>
    </w:p>
    <w:p>
      <w:pPr>
        <w:pStyle w:val="ListBullet"/>
      </w:pPr>
      <w:r>
        <w:t>--muted #6F6A61 — secondary text</w:t>
      </w:r>
    </w:p>
    <w:p>
      <w:pPr>
        <w:pStyle w:val="ListBullet"/>
      </w:pPr>
      <w:r>
        <w:t>--saffron #C87532 — restrained accent</w:t>
      </w:r>
    </w:p>
    <w:p>
      <w:pPr>
        <w:pStyle w:val="ListBullet"/>
      </w:pPr>
      <w:r>
        <w:t>--maroon #6E2525 — secondary accent</w:t>
      </w:r>
    </w:p>
    <w:p>
      <w:pPr>
        <w:pStyle w:val="ListBullet"/>
      </w:pPr>
      <w:r>
        <w:t>--gold #B08A45 — tiny borders/highlights</w:t>
      </w:r>
    </w:p>
    <w:p>
      <w:pPr>
        <w:pStyle w:val="ListBullet"/>
      </w:pPr>
      <w:r>
        <w:t>--night #11100E — dark sections</w:t>
      </w:r>
    </w:p>
    <w:p>
      <w:pPr>
        <w:pStyle w:val="ListBullet"/>
      </w:pPr>
      <w:r>
        <w:t>--night-soft #1B1916 — dark surfaces</w:t>
      </w:r>
    </w:p>
    <w:p>
      <w:pPr>
        <w:pStyle w:val="ListBullet"/>
      </w:pPr>
      <w:r>
        <w:t>--night-text #F4F0E7 — text on dark sections</w:t>
      </w:r>
    </w:p>
    <w:p>
      <w:pPr>
        <w:pStyle w:val="Heading2"/>
      </w:pPr>
      <w:r>
        <w:t>Typography</w:t>
      </w:r>
    </w:p>
    <w:p>
      <w:pPr>
        <w:pStyle w:val="ListBullet"/>
      </w:pPr>
      <w:r>
        <w:t>Noto Serif Devanagari — Sanskrit / Devanagari display and section labels.</w:t>
      </w:r>
    </w:p>
    <w:p>
      <w:pPr>
        <w:pStyle w:val="ListBullet"/>
      </w:pPr>
      <w:r>
        <w:t>Manrope — primary English UI/body typography.</w:t>
      </w:r>
    </w:p>
    <w:p>
      <w:pPr>
        <w:pStyle w:val="ListBullet"/>
      </w:pPr>
      <w:r>
        <w:t>Cormorant Garamond — optional editorial display face, only if it improves the final composition.</w:t>
      </w:r>
    </w:p>
    <w:p>
      <w:pPr>
        <w:pStyle w:val="Heading2"/>
      </w:pPr>
      <w:r>
        <w:t>Type scale</w:t>
      </w:r>
    </w:p>
    <w:p>
      <w:pPr>
        <w:pStyle w:val="ListBullet"/>
      </w:pPr>
      <w:r>
        <w:t>Hero Sanskrit: 96px mobile; fluid up to approximately 220px desktop.</w:t>
      </w:r>
    </w:p>
    <w:p>
      <w:pPr>
        <w:pStyle w:val="ListBullet"/>
      </w:pPr>
      <w:r>
        <w:t>Section Sanskrit: 72–110px desktop.</w:t>
      </w:r>
    </w:p>
    <w:p>
      <w:pPr>
        <w:pStyle w:val="ListBullet"/>
      </w:pPr>
      <w:r>
        <w:t>Display: 64–88px.</w:t>
      </w:r>
    </w:p>
    <w:p>
      <w:pPr>
        <w:pStyle w:val="ListBullet"/>
      </w:pPr>
      <w:r>
        <w:t>H1: 48–64px.</w:t>
      </w:r>
    </w:p>
    <w:p>
      <w:pPr>
        <w:pStyle w:val="ListBullet"/>
      </w:pPr>
      <w:r>
        <w:t>H2: 32–40px.</w:t>
      </w:r>
    </w:p>
    <w:p>
      <w:pPr>
        <w:pStyle w:val="ListBullet"/>
      </w:pPr>
      <w:r>
        <w:t>H3: 22–28px.</w:t>
      </w:r>
    </w:p>
    <w:p>
      <w:pPr>
        <w:pStyle w:val="ListBullet"/>
      </w:pPr>
      <w:r>
        <w:t>Body: 16–18px.</w:t>
      </w:r>
    </w:p>
    <w:p>
      <w:pPr>
        <w:pStyle w:val="ListBullet"/>
      </w:pPr>
      <w:r>
        <w:t>Small UI: 12–14px.</w:t>
      </w:r>
    </w:p>
    <w:p>
      <w:pPr>
        <w:pStyle w:val="Heading2"/>
      </w:pPr>
      <w:r>
        <w:t>Spacing</w:t>
      </w:r>
    </w:p>
    <w:p>
      <w:r>
        <w:t>Use an 8px base scale: 4, 8, 16, 24, 32, 48, 64, 96, 128, 160, 192. Large cinematic sections may use 160–240px block spacing.</w:t>
      </w:r>
    </w:p>
    <w:p>
      <w:pPr>
        <w:pStyle w:val="Heading2"/>
      </w:pPr>
      <w:r>
        <w:t>Grid</w:t>
      </w:r>
    </w:p>
    <w:p>
      <w:r>
        <w:t>Desktop: 12 columns with 6–8vw outer margins and 16–24px gutters. Tablet: 8 columns. Mobile: 4 columns with approximately 20px horizontal padding.</w:t>
      </w:r>
    </w:p>
    <w:p>
      <w:pPr>
        <w:pStyle w:val="Heading2"/>
      </w:pPr>
      <w:r>
        <w:t>Borders</w:t>
      </w:r>
    </w:p>
    <w:p>
      <w:r>
        <w:t>Use 1px low-opacity borders. Gold is reserved for tiny decorative details.</w:t>
      </w:r>
    </w:p>
    <w:p>
      <w:pPr>
        <w:pStyle w:val="Heading2"/>
      </w:pPr>
      <w:r>
        <w:t>Texture</w:t>
      </w:r>
    </w:p>
    <w:p>
      <w:r>
        <w:t>Subtle paper grain at roughly 2–4% opacity and noise at roughly 1–2%. Texture must never interfere with text readability.</w:t>
      </w:r>
    </w:p>
    <w:p>
      <w:pPr>
        <w:pStyle w:val="Heading1"/>
      </w:pPr>
      <w:r>
        <w:t>9. Motion &amp; Animation Specification</w:t>
      </w:r>
    </w:p>
    <w:p>
      <w:pPr>
        <w:pStyle w:val="Heading2"/>
      </w:pPr>
      <w:r>
        <w:t>Motion hierarchy</w:t>
      </w:r>
    </w:p>
    <w:p>
      <w:pPr>
        <w:pStyle w:val="ListBullet"/>
      </w:pPr>
      <w:r>
        <w:t>Slow: 1.2–2.0s for large typography, section entrances, portrait reveals.</w:t>
      </w:r>
    </w:p>
    <w:p>
      <w:pPr>
        <w:pStyle w:val="ListBullet"/>
      </w:pPr>
      <w:r>
        <w:t>Medium: 0.6–1.0s for navigation, cards, text.</w:t>
      </w:r>
    </w:p>
    <w:p>
      <w:pPr>
        <w:pStyle w:val="ListBullet"/>
      </w:pPr>
      <w:r>
        <w:t>Fast: 0.2–0.4s for hover/micro-interactions.</w:t>
      </w:r>
    </w:p>
    <w:p>
      <w:r>
        <w:t>Primary easing: cubic-bezier(0.16, 1, 0.3, 1). Avoid excessive bounce, elastic effects, or novelty easing.</w:t>
      </w:r>
    </w:p>
    <w:p>
      <w:pPr>
        <w:pStyle w:val="Heading2"/>
      </w:pPr>
      <w:r>
        <w:t>Hero scroll timeline</w:t>
      </w:r>
    </w:p>
    <w:p>
      <w:pPr>
        <w:pStyle w:val="ListNumber"/>
      </w:pPr>
      <w:r>
        <w:t>0–20%: Shri scales from 1.0 toward 0.85; background remains minimal.</w:t>
      </w:r>
    </w:p>
    <w:p>
      <w:pPr>
        <w:pStyle w:val="ListNumber"/>
      </w:pPr>
      <w:r>
        <w:t>20–40%: Shri scales toward 0.45; Sanskrit fragments accelerate horizontally.</w:t>
      </w:r>
    </w:p>
    <w:p>
      <w:pPr>
        <w:pStyle w:val="ListNumber"/>
      </w:pPr>
      <w:r>
        <w:t>40–60%: portrait emerges with opacity 0→1, scale about 1.15→1, blur about 12px→0.</w:t>
      </w:r>
    </w:p>
    <w:p>
      <w:pPr>
        <w:pStyle w:val="ListNumber"/>
      </w:pPr>
      <w:r>
        <w:t>60–80%: Shri moves upward/out; portrait becomes dominant and shifts toward editorial position.</w:t>
      </w:r>
    </w:p>
    <w:p>
      <w:pPr>
        <w:pStyle w:val="ListNumber"/>
      </w:pPr>
      <w:r>
        <w:t>80–100%: name, role, and “From roots to code.” reveal sequentially.</w:t>
      </w:r>
    </w:p>
    <w:p>
      <w:pPr>
        <w:pStyle w:val="Heading2"/>
      </w:pPr>
      <w:r>
        <w:t>Cursor</w:t>
      </w:r>
    </w:p>
    <w:p>
      <w:r>
        <w:t>Desktop-only custom cursor may use a small dot that expands to a labeled interaction such as VIEW or OPEN. Disable on touch devices.</w:t>
      </w:r>
    </w:p>
    <w:p>
      <w:pPr>
        <w:pStyle w:val="Heading2"/>
      </w:pPr>
      <w:r>
        <w:t>Scroll progress</w:t>
      </w:r>
    </w:p>
    <w:p>
      <w:r>
        <w:t>Optional subtle right-side chapter indicator such as “02 / 08 परिचय”. It should appear briefly and fade, not become a distracting permanent UI element.</w:t>
      </w:r>
    </w:p>
    <w:p>
      <w:pPr>
        <w:pStyle w:val="Heading1"/>
      </w:pPr>
      <w:r>
        <w:t>10. Responsive Requirements</w:t>
      </w:r>
    </w:p>
    <w:p>
      <w:pPr>
        <w:pStyle w:val="Heading2"/>
      </w:pPr>
      <w:r>
        <w:t>Desktop</w:t>
      </w:r>
    </w:p>
    <w:p>
      <w:pPr>
        <w:pStyle w:val="ListBullet"/>
      </w:pPr>
      <w:r>
        <w:t>Full cinematic hero.</w:t>
      </w:r>
    </w:p>
    <w:p>
      <w:pPr>
        <w:pStyle w:val="ListBullet"/>
      </w:pPr>
      <w:r>
        <w:t>Large editorial typography.</w:t>
      </w:r>
    </w:p>
    <w:p>
      <w:pPr>
        <w:pStyle w:val="ListBullet"/>
      </w:pPr>
      <w:r>
        <w:t>Horizontal project/timeline effects where useful.</w:t>
      </w:r>
    </w:p>
    <w:p>
      <w:pPr>
        <w:pStyle w:val="ListBullet"/>
      </w:pPr>
      <w:r>
        <w:t>Custom cursor.</w:t>
      </w:r>
    </w:p>
    <w:p>
      <w:pPr>
        <w:pStyle w:val="ListBullet"/>
      </w:pPr>
      <w:r>
        <w:t>Advanced masks and subtle WebGL only when justified.</w:t>
      </w:r>
    </w:p>
    <w:p>
      <w:pPr>
        <w:pStyle w:val="Heading2"/>
      </w:pPr>
      <w:r>
        <w:t>Mobile</w:t>
      </w:r>
    </w:p>
    <w:p>
      <w:pPr>
        <w:pStyle w:val="ListBullet"/>
      </w:pPr>
      <w:r>
        <w:t>Recompose rather than simply shrink desktop.</w:t>
      </w:r>
    </w:p>
    <w:p>
      <w:pPr>
        <w:pStyle w:val="ListBullet"/>
      </w:pPr>
      <w:r>
        <w:t>Hero portrait and identity become vertical.</w:t>
      </w:r>
    </w:p>
    <w:p>
      <w:pPr>
        <w:pStyle w:val="ListBullet"/>
      </w:pPr>
      <w:r>
        <w:t>Projects become vertical readable scenes.</w:t>
      </w:r>
    </w:p>
    <w:p>
      <w:pPr>
        <w:pStyle w:val="ListBullet"/>
      </w:pPr>
      <w:r>
        <w:t>Journey becomes a vertical timeline.</w:t>
      </w:r>
    </w:p>
    <w:p>
      <w:pPr>
        <w:pStyle w:val="ListBullet"/>
      </w:pPr>
      <w:r>
        <w:t>Disable custom cursor.</w:t>
      </w:r>
    </w:p>
    <w:p>
      <w:pPr>
        <w:pStyle w:val="ListBullet"/>
      </w:pPr>
      <w:r>
        <w:t>Reduce animation distance and duration.</w:t>
      </w:r>
    </w:p>
    <w:p>
      <w:pPr>
        <w:pStyle w:val="ListBullet"/>
      </w:pPr>
      <w:r>
        <w:t>Maintain all content and navigation.</w:t>
      </w:r>
    </w:p>
    <w:p>
      <w:pPr>
        <w:pStyle w:val="Heading2"/>
      </w:pPr>
      <w:r>
        <w:t>Accessibility</w:t>
      </w:r>
    </w:p>
    <w:p>
      <w:pPr>
        <w:pStyle w:val="ListBullet"/>
      </w:pPr>
      <w:r>
        <w:t>Support prefers-reduced-motion.</w:t>
      </w:r>
    </w:p>
    <w:p>
      <w:pPr>
        <w:pStyle w:val="ListBullet"/>
      </w:pPr>
      <w:r>
        <w:t>Semantic HTML and logical heading hierarchy.</w:t>
      </w:r>
    </w:p>
    <w:p>
      <w:pPr>
        <w:pStyle w:val="ListBullet"/>
      </w:pPr>
      <w:r>
        <w:t>Keyboard-accessible navigation and controls.</w:t>
      </w:r>
    </w:p>
    <w:p>
      <w:pPr>
        <w:pStyle w:val="ListBullet"/>
      </w:pPr>
      <w:r>
        <w:t>Visible focus states.</w:t>
      </w:r>
    </w:p>
    <w:p>
      <w:pPr>
        <w:pStyle w:val="ListBullet"/>
      </w:pPr>
      <w:r>
        <w:t>Readable contrast.</w:t>
      </w:r>
    </w:p>
    <w:p>
      <w:pPr>
        <w:pStyle w:val="ListBullet"/>
      </w:pPr>
      <w:r>
        <w:t>Meaningful alt text.</w:t>
      </w:r>
    </w:p>
    <w:p>
      <w:pPr>
        <w:pStyle w:val="ListBullet"/>
      </w:pPr>
      <w:r>
        <w:t>Never rely on animation alone to convey information.</w:t>
      </w:r>
    </w:p>
    <w:p>
      <w:pPr>
        <w:pStyle w:val="Heading1"/>
      </w:pPr>
      <w:r>
        <w:t>11. Technical Architecture</w:t>
      </w:r>
    </w:p>
    <w:p>
      <w:pPr>
        <w:pStyle w:val="Heading2"/>
      </w:pPr>
      <w:r>
        <w:t>Recommended stack</w:t>
      </w:r>
    </w:p>
    <w:p>
      <w:pPr>
        <w:pStyle w:val="ListBullet"/>
      </w:pPr>
      <w:r>
        <w:t>Next.js + TypeScript.</w:t>
      </w:r>
    </w:p>
    <w:p>
      <w:pPr>
        <w:pStyle w:val="ListBullet"/>
      </w:pPr>
      <w:r>
        <w:t>Tailwind CSS or a token-based CSS layer.</w:t>
      </w:r>
    </w:p>
    <w:p>
      <w:pPr>
        <w:pStyle w:val="ListBullet"/>
      </w:pPr>
      <w:r>
        <w:t>GSAP + ScrollTrigger for major scroll choreography.</w:t>
      </w:r>
    </w:p>
    <w:p>
      <w:pPr>
        <w:pStyle w:val="ListBullet"/>
      </w:pPr>
      <w:r>
        <w:t>Lenis for smooth scrolling, with reduced-motion safeguards.</w:t>
      </w:r>
    </w:p>
    <w:p>
      <w:pPr>
        <w:pStyle w:val="ListBullet"/>
      </w:pPr>
      <w:r>
        <w:t>Framer Motion only for smaller component-level transitions where useful.</w:t>
      </w:r>
    </w:p>
    <w:p>
      <w:pPr>
        <w:pStyle w:val="ListBullet"/>
      </w:pPr>
      <w:r>
        <w:t>Three.js/WebGL only for a justified visual effect; dynamically load heavy modules.</w:t>
      </w:r>
    </w:p>
    <w:p>
      <w:pPr>
        <w:pStyle w:val="ListBullet"/>
      </w:pPr>
      <w:r>
        <w:t>Vercel for deployment.</w:t>
      </w:r>
    </w:p>
    <w:p>
      <w:pPr>
        <w:pStyle w:val="ListBullet"/>
      </w:pPr>
      <w:r>
        <w:t>GitHub for source control.</w:t>
      </w:r>
    </w:p>
    <w:p>
      <w:pPr>
        <w:pStyle w:val="Heading2"/>
      </w:pPr>
      <w:r>
        <w:t>Architecture principles</w:t>
      </w:r>
    </w:p>
    <w:p>
      <w:pPr>
        <w:pStyle w:val="ListBullet"/>
      </w:pPr>
      <w:r>
        <w:t>Content data must be separated from animation logic.</w:t>
      </w:r>
    </w:p>
    <w:p>
      <w:pPr>
        <w:pStyle w:val="ListBullet"/>
      </w:pPr>
      <w:r>
        <w:t>Sections should be independently maintainable components.</w:t>
      </w:r>
    </w:p>
    <w:p>
      <w:pPr>
        <w:pStyle w:val="ListBullet"/>
      </w:pPr>
      <w:r>
        <w:t>Animations should be encapsulated in reusable hooks/utilities.</w:t>
      </w:r>
    </w:p>
    <w:p>
      <w:pPr>
        <w:pStyle w:val="ListBullet"/>
      </w:pPr>
      <w:r>
        <w:t>Heavy assets must be lazy loaded.</w:t>
      </w:r>
    </w:p>
    <w:p>
      <w:pPr>
        <w:pStyle w:val="ListBullet"/>
      </w:pPr>
      <w:r>
        <w:t>Core content must remain usable if JavaScript or advanced effects fail.</w:t>
      </w:r>
    </w:p>
    <w:p>
      <w:pPr>
        <w:pStyle w:val="Heading2"/>
      </w:pPr>
      <w:r>
        <w:t>Suggested structure</w:t>
      </w:r>
    </w:p>
    <w:p>
      <w:r>
        <w:t>app/page.tsx; sections/Opening, About, Skills, Projects, Journey, Philosophy, Future, Contact; components/SanskritText, PortraitReveal, ScrollProgress, MagneticButton, SectionTransition; animations/hero, sections, transitions; data/projects, skills, journey; styles/tokens and typography.</w:t>
      </w:r>
    </w:p>
    <w:p>
      <w:pPr>
        <w:pStyle w:val="Heading1"/>
      </w:pPr>
      <w:r>
        <w:t>12. Content Model</w:t>
      </w:r>
    </w:p>
    <w:p>
      <w:pPr>
        <w:pStyle w:val="Heading2"/>
      </w:pPr>
      <w:r>
        <w:t>Project object</w:t>
      </w:r>
    </w:p>
    <w:p>
      <w:r>
        <w:t>Each project should support: id, title, Sanskrit label if needed, shortDescription, longDescription, role, technologies[], image/video assets, liveUrl, githubUrl, featured flag, and optional metrics/outcomes.</w:t>
      </w:r>
    </w:p>
    <w:p>
      <w:pPr>
        <w:pStyle w:val="Heading2"/>
      </w:pPr>
      <w:r>
        <w:t>Journey object</w:t>
      </w:r>
    </w:p>
    <w:p>
      <w:r>
        <w:t>Each milestone should support: year/date, title, shortDescription, category, optional image, and order.</w:t>
      </w:r>
    </w:p>
    <w:p>
      <w:pPr>
        <w:pStyle w:val="Heading2"/>
      </w:pPr>
      <w:r>
        <w:t>Profile object</w:t>
      </w:r>
    </w:p>
    <w:p>
      <w:r>
        <w:t>Name, role, short bio, portrait, resume URL, GitHub URL, LinkedIn URL, email, and selected skills.</w:t>
      </w:r>
    </w:p>
    <w:p>
      <w:pPr>
        <w:pStyle w:val="Heading1"/>
      </w:pPr>
      <w:r>
        <w:t>13. Performance Requirements</w:t>
      </w:r>
    </w:p>
    <w:p>
      <w:pPr>
        <w:pStyle w:val="ListBullet"/>
      </w:pPr>
      <w:r>
        <w:t>Prefer transform and opacity for animation.</w:t>
      </w:r>
    </w:p>
    <w:p>
      <w:pPr>
        <w:pStyle w:val="ListBullet"/>
      </w:pPr>
      <w:r>
        <w:t>Avoid animating layout properties such as width, height, top, left, margin, and padding for major sequences.</w:t>
      </w:r>
    </w:p>
    <w:p>
      <w:pPr>
        <w:pStyle w:val="ListBullet"/>
      </w:pPr>
      <w:r>
        <w:t>Use AVIF/WebP for raster media where supported.</w:t>
      </w:r>
    </w:p>
    <w:p>
      <w:pPr>
        <w:pStyle w:val="ListBullet"/>
      </w:pPr>
      <w:r>
        <w:t>Lazy-load below-the-fold media.</w:t>
      </w:r>
    </w:p>
    <w:p>
      <w:pPr>
        <w:pStyle w:val="ListBullet"/>
      </w:pPr>
      <w:r>
        <w:t>Dynamic-import heavy 3D modules.</w:t>
      </w:r>
    </w:p>
    <w:p>
      <w:pPr>
        <w:pStyle w:val="ListBullet"/>
      </w:pPr>
      <w:r>
        <w:t>Do not use a giant background video as a substitute for thoughtful animation.</w:t>
      </w:r>
    </w:p>
    <w:p>
      <w:pPr>
        <w:pStyle w:val="ListBullet"/>
      </w:pPr>
      <w:r>
        <w:t>Keep animation smooth on mid-range mobile devices.</w:t>
      </w:r>
    </w:p>
    <w:p>
      <w:pPr>
        <w:pStyle w:val="ListBullet"/>
      </w:pPr>
      <w:r>
        <w:t>Provide graceful fallback for reduced motion and low-performance environments.</w:t>
      </w:r>
    </w:p>
    <w:p>
      <w:pPr>
        <w:pStyle w:val="Heading2"/>
      </w:pPr>
      <w:r>
        <w:t>Quality targets</w:t>
      </w:r>
    </w:p>
    <w:p>
      <w:pPr>
        <w:pStyle w:val="ListBullet"/>
      </w:pPr>
      <w:r>
        <w:t>Fast initial render and minimal blocking JavaScript.</w:t>
      </w:r>
    </w:p>
    <w:p>
      <w:pPr>
        <w:pStyle w:val="ListBullet"/>
      </w:pPr>
      <w:r>
        <w:t>Good Core Web Vitals.</w:t>
      </w:r>
    </w:p>
    <w:p>
      <w:pPr>
        <w:pStyle w:val="ListBullet"/>
      </w:pPr>
      <w:r>
        <w:t>No console errors in production.</w:t>
      </w:r>
    </w:p>
    <w:p>
      <w:pPr>
        <w:pStyle w:val="ListBullet"/>
      </w:pPr>
      <w:r>
        <w:t>No broken navigation or dead CTAs.</w:t>
      </w:r>
    </w:p>
    <w:p>
      <w:pPr>
        <w:pStyle w:val="ListBullet"/>
      </w:pPr>
      <w:r>
        <w:t>Images have explicit dimensions to avoid layout shift.</w:t>
      </w:r>
    </w:p>
    <w:p>
      <w:pPr>
        <w:pStyle w:val="Heading1"/>
      </w:pPr>
      <w:r>
        <w:t>14. SEO &amp; Metadata</w:t>
      </w:r>
    </w:p>
    <w:p>
      <w:pPr>
        <w:pStyle w:val="ListBullet"/>
      </w:pPr>
      <w:r>
        <w:t>Title: Dhruv Tapaniya — Developer &amp; Computer Engineering Student.</w:t>
      </w:r>
    </w:p>
    <w:p>
      <w:pPr>
        <w:pStyle w:val="ListBullet"/>
      </w:pPr>
      <w:r>
        <w:t>Unique meta description focused on software, AI, and projects.</w:t>
      </w:r>
    </w:p>
    <w:p>
      <w:pPr>
        <w:pStyle w:val="ListBullet"/>
      </w:pPr>
      <w:r>
        <w:t>Open Graph and social preview image.</w:t>
      </w:r>
    </w:p>
    <w:p>
      <w:pPr>
        <w:pStyle w:val="ListBullet"/>
      </w:pPr>
      <w:r>
        <w:t>Semantic headings.</w:t>
      </w:r>
    </w:p>
    <w:p>
      <w:pPr>
        <w:pStyle w:val="ListBullet"/>
      </w:pPr>
      <w:r>
        <w:t>Canonical URL.</w:t>
      </w:r>
    </w:p>
    <w:p>
      <w:pPr>
        <w:pStyle w:val="ListBullet"/>
      </w:pPr>
      <w:r>
        <w:t>Favicon and web manifest.</w:t>
      </w:r>
    </w:p>
    <w:p>
      <w:pPr>
        <w:pStyle w:val="ListBullet"/>
      </w:pPr>
      <w:r>
        <w:t>Project pages/sections should expose useful text to search engines even when animations are disabled.</w:t>
      </w:r>
    </w:p>
    <w:p>
      <w:pPr>
        <w:pStyle w:val="Heading1"/>
      </w:pPr>
      <w:r>
        <w:t>15. Analytics &amp; Privacy</w:t>
      </w:r>
    </w:p>
    <w:p>
      <w:r>
        <w:t>Analytics are optional and should only be added if there is a clear reason. If used, prefer privacy-conscious measurement. Do not collect unnecessary personal data. Contact forms, if added later, must use a secure server-side submission path rather than exposing private credentials in the client.</w:t>
      </w:r>
    </w:p>
    <w:p>
      <w:pPr>
        <w:pStyle w:val="Heading1"/>
      </w:pPr>
      <w:r>
        <w:t>16. Interaction Rules</w:t>
      </w:r>
    </w:p>
    <w:p>
      <w:pPr>
        <w:pStyle w:val="ListBullet"/>
      </w:pPr>
      <w:r>
        <w:t>Clickable elements must look and behave clickable.</w:t>
      </w:r>
    </w:p>
    <w:p>
      <w:pPr>
        <w:pStyle w:val="ListBullet"/>
      </w:pPr>
      <w:r>
        <w:t>Hover effects must have keyboard/focus equivalents where applicable.</w:t>
      </w:r>
    </w:p>
    <w:p>
      <w:pPr>
        <w:pStyle w:val="ListBullet"/>
      </w:pPr>
      <w:r>
        <w:t>Scroll-driven scenes must not trap the user.</w:t>
      </w:r>
    </w:p>
    <w:p>
      <w:pPr>
        <w:pStyle w:val="ListBullet"/>
      </w:pPr>
      <w:r>
        <w:t>Users must be able to navigate directly to major sections.</w:t>
      </w:r>
    </w:p>
    <w:p>
      <w:pPr>
        <w:pStyle w:val="ListBullet"/>
      </w:pPr>
      <w:r>
        <w:t>External links should clearly indicate external navigation where useful.</w:t>
      </w:r>
    </w:p>
    <w:p>
      <w:pPr>
        <w:pStyle w:val="ListBullet"/>
      </w:pPr>
      <w:r>
        <w:t>Project links must never be hidden only inside an animation.</w:t>
      </w:r>
    </w:p>
    <w:p>
      <w:pPr>
        <w:pStyle w:val="Heading1"/>
      </w:pPr>
      <w:r>
        <w:t>17. Content &amp; Brand Rules</w:t>
      </w:r>
    </w:p>
    <w:p>
      <w:pPr>
        <w:pStyle w:val="Heading2"/>
      </w:pPr>
      <w:r>
        <w:t>Do</w:t>
      </w:r>
    </w:p>
    <w:p>
      <w:pPr>
        <w:pStyle w:val="ListBullet"/>
      </w:pPr>
      <w:r>
        <w:t>Use concise, specific copy.</w:t>
      </w:r>
    </w:p>
    <w:p>
      <w:pPr>
        <w:pStyle w:val="ListBullet"/>
      </w:pPr>
      <w:r>
        <w:t>Describe what Dhruv actually built and contributed.</w:t>
      </w:r>
    </w:p>
    <w:p>
      <w:pPr>
        <w:pStyle w:val="ListBullet"/>
      </w:pPr>
      <w:r>
        <w:t>Use authentic Indian visual references.</w:t>
      </w:r>
    </w:p>
    <w:p>
      <w:pPr>
        <w:pStyle w:val="ListBullet"/>
      </w:pPr>
      <w:r>
        <w:t>Keep the visual system restrained.</w:t>
      </w:r>
    </w:p>
    <w:p>
      <w:pPr>
        <w:pStyle w:val="ListBullet"/>
      </w:pPr>
      <w:r>
        <w:t>Let whitespace create premium editorial feel.</w:t>
      </w:r>
    </w:p>
    <w:p>
      <w:pPr>
        <w:pStyle w:val="Heading2"/>
      </w:pPr>
      <w:r>
        <w:t>Do not</w:t>
      </w:r>
    </w:p>
    <w:p>
      <w:pPr>
        <w:pStyle w:val="ListBullet"/>
      </w:pPr>
      <w:r>
        <w:t>Invent achievements, clients, metrics, or experience.</w:t>
      </w:r>
    </w:p>
    <w:p>
      <w:pPr>
        <w:pStyle w:val="ListBullet"/>
      </w:pPr>
      <w:r>
        <w:t>Use generic AI-generated motivational copy.</w:t>
      </w:r>
    </w:p>
    <w:p>
      <w:pPr>
        <w:pStyle w:val="ListBullet"/>
      </w:pPr>
      <w:r>
        <w:t>Fill empty space with decorative Sanskrit.</w:t>
      </w:r>
    </w:p>
    <w:p>
      <w:pPr>
        <w:pStyle w:val="ListBullet"/>
      </w:pPr>
      <w:r>
        <w:t>Overuse cultural symbols.</w:t>
      </w:r>
    </w:p>
    <w:p>
      <w:pPr>
        <w:pStyle w:val="ListBullet"/>
      </w:pPr>
      <w:r>
        <w:t>Create fake 3D complexity that slows the site.</w:t>
      </w:r>
    </w:p>
    <w:p>
      <w:pPr>
        <w:pStyle w:val="Heading1"/>
      </w:pPr>
      <w:r>
        <w:t>18. Acceptance Criteria</w:t>
      </w:r>
    </w:p>
    <w:p>
      <w:pPr>
        <w:pStyle w:val="ListNumber"/>
      </w:pPr>
      <w:r>
        <w:t>Hero opens with only Shri, subtle Sanskrit motion, and no intrusive UI.</w:t>
      </w:r>
    </w:p>
    <w:p>
      <w:pPr>
        <w:pStyle w:val="ListNumber"/>
      </w:pPr>
      <w:r>
        <w:t>Scrolling produces the planned Shri-to-portrait-to-identity transition.</w:t>
      </w:r>
    </w:p>
    <w:p>
      <w:pPr>
        <w:pStyle w:val="ListNumber"/>
      </w:pPr>
      <w:r>
        <w:t>All eight sections exist and are navigable.</w:t>
      </w:r>
    </w:p>
    <w:p>
      <w:pPr>
        <w:pStyle w:val="ListNumber"/>
      </w:pPr>
      <w:r>
        <w:t>Projects clearly communicate role, stack, description, and links.</w:t>
      </w:r>
    </w:p>
    <w:p>
      <w:pPr>
        <w:pStyle w:val="ListNumber"/>
      </w:pPr>
      <w:r>
        <w:t>Desktop and mobile layouts are intentionally composed.</w:t>
      </w:r>
    </w:p>
    <w:p>
      <w:pPr>
        <w:pStyle w:val="ListNumber"/>
      </w:pPr>
      <w:r>
        <w:t>Reduced-motion mode remains fully usable.</w:t>
      </w:r>
    </w:p>
    <w:p>
      <w:pPr>
        <w:pStyle w:val="ListNumber"/>
      </w:pPr>
      <w:r>
        <w:t>No critical accessibility or keyboard-navigation failures.</w:t>
      </w:r>
    </w:p>
    <w:p>
      <w:pPr>
        <w:pStyle w:val="ListNumber"/>
      </w:pPr>
      <w:r>
        <w:t>No broken links or console errors.</w:t>
      </w:r>
    </w:p>
    <w:p>
      <w:pPr>
        <w:pStyle w:val="ListNumber"/>
      </w:pPr>
      <w:r>
        <w:t>Images are optimized and lazy loaded where appropriate.</w:t>
      </w:r>
    </w:p>
    <w:p>
      <w:pPr>
        <w:pStyle w:val="ListNumber"/>
      </w:pPr>
      <w:r>
        <w:t>Site is deployable to Vercel with production environment configuration.</w:t>
      </w:r>
    </w:p>
    <w:p>
      <w:pPr>
        <w:pStyle w:val="ListNumber"/>
      </w:pPr>
      <w:r>
        <w:t>Content can be updated through data/config files without rewriting section animation logic.</w:t>
      </w:r>
    </w:p>
    <w:p>
      <w:pPr>
        <w:pStyle w:val="Heading1"/>
      </w:pPr>
      <w:r>
        <w:t>19. Testing Plan</w:t>
      </w:r>
    </w:p>
    <w:p>
      <w:pPr>
        <w:pStyle w:val="ListBullet"/>
      </w:pPr>
      <w:r>
        <w:t>Chrome, Edge, Safari, Firefox on desktop.</w:t>
      </w:r>
    </w:p>
    <w:p>
      <w:pPr>
        <w:pStyle w:val="ListBullet"/>
      </w:pPr>
      <w:r>
        <w:t>Android Chrome and iOS Safari on mobile.</w:t>
      </w:r>
    </w:p>
    <w:p>
      <w:pPr>
        <w:pStyle w:val="ListBullet"/>
      </w:pPr>
      <w:r>
        <w:t>Test at 1440px, 1280px, 1024px, 768px, 390px, and 360px widths.</w:t>
      </w:r>
    </w:p>
    <w:p>
      <w:pPr>
        <w:pStyle w:val="ListBullet"/>
      </w:pPr>
      <w:r>
        <w:t>Test slow CPU/network conditions.</w:t>
      </w:r>
    </w:p>
    <w:p>
      <w:pPr>
        <w:pStyle w:val="ListBullet"/>
      </w:pPr>
      <w:r>
        <w:t>Test touch scrolling and trackpad scrolling.</w:t>
      </w:r>
    </w:p>
    <w:p>
      <w:pPr>
        <w:pStyle w:val="ListBullet"/>
      </w:pPr>
      <w:r>
        <w:t>Test keyboard-only navigation.</w:t>
      </w:r>
    </w:p>
    <w:p>
      <w:pPr>
        <w:pStyle w:val="ListBullet"/>
      </w:pPr>
      <w:r>
        <w:t>Test prefers-reduced-motion.</w:t>
      </w:r>
    </w:p>
    <w:p>
      <w:pPr>
        <w:pStyle w:val="ListBullet"/>
      </w:pPr>
      <w:r>
        <w:t>Test broken/missing project media fallback.</w:t>
      </w:r>
    </w:p>
    <w:p>
      <w:pPr>
        <w:pStyle w:val="ListBullet"/>
      </w:pPr>
      <w:r>
        <w:t>Test direct section navigation and refresh at all scroll positions.</w:t>
      </w:r>
    </w:p>
    <w:p>
      <w:pPr>
        <w:pStyle w:val="Heading1"/>
      </w:pPr>
      <w:r>
        <w:t>20. Delivery Phases</w:t>
      </w:r>
    </w:p>
    <w:p>
      <w:pPr>
        <w:pStyle w:val="ListNumber"/>
      </w:pPr>
      <w:r>
        <w:t>Foundation: Next.js project, tokens, fonts, global layout, routing.</w:t>
      </w:r>
    </w:p>
    <w:p>
      <w:pPr>
        <w:pStyle w:val="ListNumber"/>
      </w:pPr>
      <w:r>
        <w:t>Hero: Shri, Sanskrit motion, portrait reveal, identity reveal.</w:t>
      </w:r>
    </w:p>
    <w:p>
      <w:pPr>
        <w:pStyle w:val="ListNumber"/>
      </w:pPr>
      <w:r>
        <w:t>Core sections: About, Skills, Projects.</w:t>
      </w:r>
    </w:p>
    <w:p>
      <w:pPr>
        <w:pStyle w:val="ListNumber"/>
      </w:pPr>
      <w:r>
        <w:t>Story sections: Journey, Philosophy, Future, Contact.</w:t>
      </w:r>
    </w:p>
    <w:p>
      <w:pPr>
        <w:pStyle w:val="ListNumber"/>
      </w:pPr>
      <w:r>
        <w:t>Responsive pass: mobile and tablet recomposition.</w:t>
      </w:r>
    </w:p>
    <w:p>
      <w:pPr>
        <w:pStyle w:val="ListNumber"/>
      </w:pPr>
      <w:r>
        <w:t>Accessibility and performance pass.</w:t>
      </w:r>
    </w:p>
    <w:p>
      <w:pPr>
        <w:pStyle w:val="ListNumber"/>
      </w:pPr>
      <w:r>
        <w:t>SEO, metadata, social preview, analytics if required.</w:t>
      </w:r>
    </w:p>
    <w:p>
      <w:pPr>
        <w:pStyle w:val="ListNumber"/>
      </w:pPr>
      <w:r>
        <w:t>QA and production deployment.</w:t>
      </w:r>
    </w:p>
    <w:p>
      <w:pPr>
        <w:pStyle w:val="Heading1"/>
      </w:pPr>
      <w:r>
        <w:t>21. Definition of Done</w:t>
      </w:r>
    </w:p>
    <w:p>
      <w:r>
        <w:t>The portfolio is considered complete when the experience matches the approved visual direction, all content is accurate, the cinematic hero and project scenes work smoothly, mobile is intentionally designed, accessibility and reduced-motion behavior are implemented, performance is acceptable on mid-range devices, all external links work, and the production build contains no critical warnings/errors.</w:t>
      </w:r>
    </w:p>
    <w:p>
      <w:pPr>
        <w:pStyle w:val="Heading1"/>
      </w:pPr>
      <w:r>
        <w:t>22. Open Decisions Before Implementation</w:t>
      </w:r>
    </w:p>
    <w:p>
      <w:pPr>
        <w:pStyle w:val="ListBullet"/>
      </w:pPr>
      <w:r>
        <w:t>Final professional portrait/photo asset.</w:t>
      </w:r>
    </w:p>
    <w:p>
      <w:pPr>
        <w:pStyle w:val="ListBullet"/>
      </w:pPr>
      <w:r>
        <w:t>Final project list and order.</w:t>
      </w:r>
    </w:p>
    <w:p>
      <w:pPr>
        <w:pStyle w:val="ListBullet"/>
      </w:pPr>
      <w:r>
        <w:t>Final project screenshots/videos.</w:t>
      </w:r>
    </w:p>
    <w:p>
      <w:pPr>
        <w:pStyle w:val="ListBullet"/>
      </w:pPr>
      <w:r>
        <w:t>Final GitHub, LinkedIn, email, and resume URLs.</w:t>
      </w:r>
    </w:p>
    <w:p>
      <w:pPr>
        <w:pStyle w:val="ListBullet"/>
      </w:pPr>
      <w:r>
        <w:t>Final personal bio and philosophy copy.</w:t>
      </w:r>
    </w:p>
    <w:p>
      <w:pPr>
        <w:pStyle w:val="ListBullet"/>
      </w:pPr>
      <w:r>
        <w:t>Whether Cormorant Garamond is retained after visual testing.</w:t>
      </w:r>
    </w:p>
    <w:p>
      <w:pPr>
        <w:pStyle w:val="ListBullet"/>
      </w:pPr>
      <w:r>
        <w:t>Whether any Three.js/WebGL effect materially improves the experience; default is no.</w:t>
      </w:r>
    </w:p>
    <w:p>
      <w:pPr>
        <w:pStyle w:val="Heading1"/>
      </w:pPr>
      <w:r>
        <w:t>23. Implementation Guardrails</w:t>
      </w:r>
    </w:p>
    <w:p>
      <w:r>
        <w:t>The coding agent must not redesign the concept while implementing it. It should treat this document as the source of truth. If a technical limitation appears, prefer simplifying an effect over changing the information architecture or visual identity. Any new visual effect must have a clear purpose and must not degrade performance, accessibility, or readability.</w:t>
      </w:r>
    </w:p>
    <w:p>
      <w:r>
        <w:t>END OF PRD —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